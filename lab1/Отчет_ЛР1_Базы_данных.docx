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1ECD" w14:textId="77777777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  <w:r w:rsidRPr="006318BE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НАЦИОНАЛЬНЫЙ ИССЛЕДОВАТЕЛЬСКИЙ УНИВЕРСИТЕТ ИТМО</w:t>
      </w:r>
    </w:p>
    <w:p w14:paraId="278F752B" w14:textId="77777777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  <w:r w:rsidRPr="006318BE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Факультет </w:t>
      </w:r>
      <w:r w:rsidRPr="006318BE">
        <w:rPr>
          <w:rFonts w:ascii="Times New Roman" w:eastAsia="NSimSun" w:hAnsi="Times New Roman" w:cs="Times New Roman"/>
          <w:color w:val="000000"/>
          <w:kern w:val="2"/>
          <w:sz w:val="24"/>
          <w:szCs w:val="24"/>
          <w:lang w:val="ru-RU" w:eastAsia="zh-CN" w:bidi="hi-IN"/>
        </w:rPr>
        <w:t>Программной инженерии и компьютерной техники</w:t>
      </w:r>
    </w:p>
    <w:p w14:paraId="458EAC2A" w14:textId="77777777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0D6FB448" w14:textId="77777777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1163ECA6" w14:textId="77777777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417A6283" w14:textId="77777777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0F221D00" w14:textId="77777777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2ABF4193" w14:textId="77777777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06435D34" w14:textId="77777777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615B3B3A" w14:textId="77777777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32"/>
          <w:szCs w:val="32"/>
          <w:lang w:val="ru-RU" w:eastAsia="zh-CN" w:bidi="hi-IN"/>
        </w:rPr>
      </w:pPr>
    </w:p>
    <w:p w14:paraId="03FC07C6" w14:textId="77777777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  <w:r w:rsidRPr="006318BE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Базы данных</w:t>
      </w:r>
    </w:p>
    <w:p w14:paraId="76C2F963" w14:textId="77777777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  <w:r w:rsidRPr="006318BE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Лабораторная работа № 1</w:t>
      </w:r>
    </w:p>
    <w:p w14:paraId="30E64F97" w14:textId="5C56D3AD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  <w:r w:rsidRPr="006318BE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Вариант: </w:t>
      </w:r>
      <w:r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135017</w:t>
      </w:r>
    </w:p>
    <w:p w14:paraId="0E881AD1" w14:textId="77777777" w:rsidR="006318BE" w:rsidRPr="006318BE" w:rsidRDefault="006318BE" w:rsidP="006318BE">
      <w:pPr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167977EE" w14:textId="77777777" w:rsidR="006318BE" w:rsidRPr="006318BE" w:rsidRDefault="006318BE" w:rsidP="006318BE">
      <w:pPr>
        <w:suppressAutoHyphens/>
        <w:overflowPunct w:val="0"/>
        <w:spacing w:after="0" w:line="360" w:lineRule="auto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4CFA9B2F" w14:textId="77777777" w:rsidR="006318BE" w:rsidRPr="006318BE" w:rsidRDefault="006318BE" w:rsidP="006318BE">
      <w:pPr>
        <w:suppressAutoHyphens/>
        <w:overflowPunct w:val="0"/>
        <w:spacing w:after="0" w:line="360" w:lineRule="auto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45203CFB" w14:textId="77777777" w:rsidR="006318BE" w:rsidRPr="006318BE" w:rsidRDefault="006318BE" w:rsidP="006318BE">
      <w:pPr>
        <w:suppressAutoHyphens/>
        <w:overflowPunct w:val="0"/>
        <w:spacing w:after="0" w:line="360" w:lineRule="auto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7AF15F02" w14:textId="6A0F9E0C" w:rsidR="006318BE" w:rsidRPr="004D2631" w:rsidRDefault="006318BE" w:rsidP="004D2631">
      <w:pPr>
        <w:tabs>
          <w:tab w:val="left" w:pos="7755"/>
        </w:tabs>
        <w:suppressAutoHyphens/>
        <w:overflowPunct w:val="0"/>
        <w:spacing w:after="0" w:line="360" w:lineRule="auto"/>
        <w:jc w:val="right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  <w:r w:rsidRPr="006318BE"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  <w:t>Выполнил студент</w:t>
      </w:r>
      <w:r w:rsidR="004D2631" w:rsidRPr="004D2631"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  <w:t xml:space="preserve">: </w:t>
      </w:r>
      <w:r>
        <w:rPr>
          <w:rFonts w:eastAsia="NSimSun" w:cs="Arial"/>
          <w:kern w:val="2"/>
          <w:sz w:val="24"/>
          <w:szCs w:val="24"/>
          <w:lang w:val="ru-RU" w:eastAsia="zh-CN" w:bidi="hi-IN"/>
        </w:rPr>
        <w:t>Петухов Кирилл Вадимович</w:t>
      </w:r>
    </w:p>
    <w:p w14:paraId="294CF7B5" w14:textId="51990D79" w:rsidR="006318BE" w:rsidRPr="006318BE" w:rsidRDefault="006318BE" w:rsidP="006318BE">
      <w:pPr>
        <w:suppressAutoHyphens/>
        <w:overflowPunct w:val="0"/>
        <w:spacing w:after="0" w:line="360" w:lineRule="auto"/>
        <w:jc w:val="right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  <w:r w:rsidRPr="006318BE"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  <w:t>Группа Р3</w:t>
      </w:r>
      <w:r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  <w:t>2</w:t>
      </w:r>
      <w:r w:rsidRPr="006318BE"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  <w:t>23</w:t>
      </w:r>
      <w:sdt>
        <w:sdtPr>
          <w:rPr>
            <w:rFonts w:eastAsia="NSimSun" w:cs="Arial"/>
            <w:kern w:val="2"/>
            <w:sz w:val="24"/>
            <w:szCs w:val="24"/>
            <w:lang w:val="ru-RU" w:eastAsia="zh-CN" w:bidi="hi-IN"/>
          </w:rPr>
          <w:id w:val="-389809212"/>
          <w:showingPlcHdr/>
          <w:text/>
        </w:sdtPr>
        <w:sdtContent>
          <w:r>
            <w:rPr>
              <w:rFonts w:eastAsia="NSimSun" w:cs="Arial"/>
              <w:kern w:val="2"/>
              <w:sz w:val="24"/>
              <w:szCs w:val="24"/>
              <w:lang w:val="ru-RU" w:eastAsia="zh-CN" w:bidi="hi-IN"/>
            </w:rPr>
            <w:t xml:space="preserve">     </w:t>
          </w:r>
        </w:sdtContent>
      </w:sdt>
    </w:p>
    <w:p w14:paraId="08C7ADDA" w14:textId="246413FF" w:rsidR="006318BE" w:rsidRPr="006318BE" w:rsidRDefault="006318BE" w:rsidP="006318BE">
      <w:pPr>
        <w:suppressAutoHyphens/>
        <w:overflowPunct w:val="0"/>
        <w:spacing w:after="0" w:line="360" w:lineRule="auto"/>
        <w:jc w:val="right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  <w:r w:rsidRPr="006318BE"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  <w:t xml:space="preserve">Преподаватель: </w:t>
      </w:r>
      <w:r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  <w:t>Харитонова Анастасия Евгеньевна</w:t>
      </w:r>
    </w:p>
    <w:p w14:paraId="6F654887" w14:textId="77777777" w:rsidR="006318BE" w:rsidRPr="006318BE" w:rsidRDefault="006318BE" w:rsidP="006318BE">
      <w:pPr>
        <w:suppressAutoHyphens/>
        <w:overflowPunct w:val="0"/>
        <w:spacing w:after="0" w:line="360" w:lineRule="auto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1B9C560F" w14:textId="77777777" w:rsidR="006318BE" w:rsidRPr="006318BE" w:rsidRDefault="006318BE" w:rsidP="006318BE">
      <w:pPr>
        <w:suppressAutoHyphens/>
        <w:overflowPunct w:val="0"/>
        <w:spacing w:after="0" w:line="360" w:lineRule="auto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579E5065" w14:textId="77777777" w:rsidR="006318BE" w:rsidRPr="006318BE" w:rsidRDefault="006318BE" w:rsidP="006318BE">
      <w:pPr>
        <w:suppressAutoHyphens/>
        <w:overflowPunct w:val="0"/>
        <w:spacing w:after="0" w:line="360" w:lineRule="auto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6F7F0F73" w14:textId="77777777" w:rsidR="006318BE" w:rsidRPr="006318BE" w:rsidRDefault="006318BE" w:rsidP="006318BE">
      <w:pPr>
        <w:suppressAutoHyphens/>
        <w:overflowPunct w:val="0"/>
        <w:spacing w:after="0" w:line="360" w:lineRule="auto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7880AA08" w14:textId="77777777" w:rsidR="006318BE" w:rsidRPr="006318BE" w:rsidRDefault="006318BE" w:rsidP="006318BE">
      <w:pPr>
        <w:suppressAutoHyphens/>
        <w:overflowPunct w:val="0"/>
        <w:spacing w:after="0" w:line="360" w:lineRule="auto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7B07ED76" w14:textId="77777777" w:rsidR="006318BE" w:rsidRPr="006318BE" w:rsidRDefault="006318BE" w:rsidP="006318BE">
      <w:pPr>
        <w:suppressAutoHyphens/>
        <w:overflowPunct w:val="0"/>
        <w:spacing w:after="0" w:line="360" w:lineRule="auto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68C83A4D" w14:textId="77777777" w:rsidR="006318BE" w:rsidRPr="00BD608C" w:rsidRDefault="006318BE" w:rsidP="006318BE">
      <w:pPr>
        <w:tabs>
          <w:tab w:val="left" w:pos="5400"/>
        </w:tabs>
        <w:suppressAutoHyphens/>
        <w:overflowPunct w:val="0"/>
        <w:spacing w:after="0" w:line="360" w:lineRule="auto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4CA60A2E" w14:textId="77777777" w:rsidR="004D2631" w:rsidRPr="00BD608C" w:rsidRDefault="004D2631" w:rsidP="006318BE">
      <w:pPr>
        <w:tabs>
          <w:tab w:val="left" w:pos="5400"/>
        </w:tabs>
        <w:suppressAutoHyphens/>
        <w:overflowPunct w:val="0"/>
        <w:spacing w:after="0" w:line="360" w:lineRule="auto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1B24BD2C" w14:textId="77777777" w:rsidR="004D2631" w:rsidRPr="00BD608C" w:rsidRDefault="004D2631" w:rsidP="006318BE">
      <w:pPr>
        <w:tabs>
          <w:tab w:val="left" w:pos="5400"/>
        </w:tabs>
        <w:suppressAutoHyphens/>
        <w:overflowPunct w:val="0"/>
        <w:spacing w:after="0" w:line="360" w:lineRule="auto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647178E2" w14:textId="77777777" w:rsidR="006318BE" w:rsidRPr="006318BE" w:rsidRDefault="006318BE" w:rsidP="006318BE">
      <w:pPr>
        <w:tabs>
          <w:tab w:val="left" w:pos="5400"/>
        </w:tabs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</w:p>
    <w:p w14:paraId="703758EE" w14:textId="77777777" w:rsidR="006318BE" w:rsidRPr="006318BE" w:rsidRDefault="006318BE" w:rsidP="006318BE">
      <w:pPr>
        <w:tabs>
          <w:tab w:val="left" w:pos="5400"/>
        </w:tabs>
        <w:suppressAutoHyphens/>
        <w:overflowPunct w:val="0"/>
        <w:spacing w:after="0" w:line="360" w:lineRule="auto"/>
        <w:jc w:val="center"/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</w:pPr>
      <w:r w:rsidRPr="006318BE">
        <w:rPr>
          <w:rFonts w:ascii="Times New Roman" w:eastAsia="NSimSun" w:hAnsi="Times New Roman" w:cs="Times New Roman"/>
          <w:kern w:val="2"/>
          <w:sz w:val="24"/>
          <w:szCs w:val="24"/>
          <w:lang w:val="ru-RU" w:eastAsia="zh-CN" w:bidi="hi-IN"/>
        </w:rPr>
        <w:t>г. Санкт-Петербург</w:t>
      </w:r>
    </w:p>
    <w:p w14:paraId="37358E1A" w14:textId="404DE86B" w:rsidR="006318BE" w:rsidRPr="004D2631" w:rsidRDefault="006318BE" w:rsidP="004D2631">
      <w:pPr>
        <w:pStyle w:val="aa"/>
        <w:spacing w:before="0"/>
        <w:jc w:val="center"/>
      </w:pPr>
      <w:r w:rsidRPr="006318BE">
        <w:rPr>
          <w:rFonts w:ascii="Times New Roman" w:eastAsia="NSimSun" w:hAnsi="Times New Roman" w:cs="Times New Roman"/>
          <w:b w:val="0"/>
          <w:color w:val="auto"/>
          <w:spacing w:val="0"/>
          <w:kern w:val="0"/>
          <w:sz w:val="24"/>
          <w:szCs w:val="24"/>
          <w:lang w:val="ru-RU" w:eastAsia="zh-CN" w:bidi="hi-IN"/>
        </w:rPr>
        <w:t>202</w:t>
      </w:r>
      <w:r>
        <w:rPr>
          <w:rFonts w:ascii="Times New Roman" w:eastAsia="NSimSun" w:hAnsi="Times New Roman" w:cs="Times New Roman"/>
          <w:b w:val="0"/>
          <w:color w:val="auto"/>
          <w:spacing w:val="0"/>
          <w:kern w:val="0"/>
          <w:sz w:val="24"/>
          <w:szCs w:val="24"/>
          <w:lang w:val="ru-RU" w:eastAsia="zh-CN" w:bidi="hi-IN"/>
        </w:rPr>
        <w:t>6</w:t>
      </w:r>
    </w:p>
    <w:sdt>
      <w:sdtPr>
        <w:rPr>
          <w:rFonts w:ascii="Liberation Serif" w:eastAsiaTheme="minorEastAsia" w:hAnsi="Liberation Serif" w:cstheme="minorBidi"/>
          <w:b w:val="0"/>
          <w:bCs w:val="0"/>
          <w:color w:val="auto"/>
          <w:sz w:val="22"/>
          <w:szCs w:val="22"/>
          <w:lang w:val="ru-RU"/>
        </w:rPr>
        <w:id w:val="45491560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630DFAB" w14:textId="77777777" w:rsidR="006318BE" w:rsidRDefault="006318BE" w:rsidP="006318BE">
          <w:pPr>
            <w:pStyle w:val="aff"/>
          </w:pPr>
          <w:r>
            <w:rPr>
              <w:lang w:val="ru-RU"/>
            </w:rPr>
            <w:t>Оглавление</w:t>
          </w:r>
        </w:p>
        <w:p w14:paraId="3C0159AB" w14:textId="77777777" w:rsidR="006318BE" w:rsidRDefault="006318BE" w:rsidP="006318BE">
          <w:pPr>
            <w:pStyle w:val="14"/>
            <w:tabs>
              <w:tab w:val="right" w:leader="dot" w:pos="986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27039" w:history="1">
            <w:r w:rsidRPr="00376C7A">
              <w:rPr>
                <w:rStyle w:val="aff8"/>
                <w:noProof/>
              </w:rPr>
              <w:t xml:space="preserve">1 </w:t>
            </w:r>
            <w:r w:rsidRPr="00376C7A">
              <w:rPr>
                <w:rStyle w:val="aff8"/>
                <w:noProof/>
                <w:lang w:val="ru-RU"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9D7F4" w14:textId="77777777" w:rsidR="006318BE" w:rsidRDefault="006318BE" w:rsidP="006318BE">
          <w:pPr>
            <w:pStyle w:val="14"/>
            <w:tabs>
              <w:tab w:val="right" w:leader="dot" w:pos="986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927040" w:history="1">
            <w:r w:rsidRPr="00376C7A">
              <w:rPr>
                <w:rStyle w:val="aff8"/>
                <w:noProof/>
              </w:rPr>
              <w:t>2</w:t>
            </w:r>
            <w:r w:rsidRPr="00376C7A">
              <w:rPr>
                <w:rStyle w:val="aff8"/>
                <w:noProof/>
                <w:lang w:val="ru-RU"/>
              </w:rPr>
              <w:t xml:space="preserve">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E7585" w14:textId="77777777" w:rsidR="006318BE" w:rsidRDefault="006318BE" w:rsidP="006318BE">
          <w:pPr>
            <w:pStyle w:val="14"/>
            <w:tabs>
              <w:tab w:val="right" w:leader="dot" w:pos="986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927041" w:history="1">
            <w:r w:rsidRPr="00376C7A">
              <w:rPr>
                <w:rStyle w:val="aff8"/>
                <w:noProof/>
              </w:rPr>
              <w:t>3</w:t>
            </w:r>
            <w:r w:rsidRPr="00376C7A">
              <w:rPr>
                <w:rStyle w:val="aff8"/>
                <w:noProof/>
                <w:lang w:val="ru-RU"/>
              </w:rPr>
              <w:t xml:space="preserve"> Сущности и их классификация. Концептуальная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F4CE7" w14:textId="77777777" w:rsidR="006318BE" w:rsidRDefault="006318BE" w:rsidP="006318BE">
          <w:pPr>
            <w:pStyle w:val="14"/>
            <w:tabs>
              <w:tab w:val="right" w:leader="dot" w:pos="986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927042" w:history="1">
            <w:r w:rsidRPr="00376C7A">
              <w:rPr>
                <w:rStyle w:val="aff8"/>
                <w:noProof/>
              </w:rPr>
              <w:t>4</w:t>
            </w:r>
            <w:r w:rsidRPr="00376C7A">
              <w:rPr>
                <w:rStyle w:val="aff8"/>
                <w:noProof/>
                <w:lang w:val="ru-RU"/>
              </w:rPr>
              <w:t xml:space="preserve"> Логическая модель </w:t>
            </w:r>
            <w:r w:rsidRPr="00376C7A">
              <w:rPr>
                <w:rStyle w:val="aff8"/>
                <w:noProof/>
              </w:rPr>
              <w:t>ER</w:t>
            </w:r>
            <w:r w:rsidRPr="00376C7A">
              <w:rPr>
                <w:rStyle w:val="aff8"/>
                <w:noProof/>
                <w:lang w:val="ru-RU"/>
              </w:rPr>
              <w:t xml:space="preserve">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60EBD" w14:textId="77777777" w:rsidR="006318BE" w:rsidRDefault="006318BE" w:rsidP="006318BE">
          <w:pPr>
            <w:pStyle w:val="14"/>
            <w:tabs>
              <w:tab w:val="right" w:leader="dot" w:pos="986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927043" w:history="1">
            <w:r w:rsidRPr="00376C7A">
              <w:rPr>
                <w:rStyle w:val="aff8"/>
                <w:noProof/>
              </w:rPr>
              <w:t>5 Физическая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033D0" w14:textId="77777777" w:rsidR="006318BE" w:rsidRDefault="006318BE" w:rsidP="006318BE">
          <w:pPr>
            <w:pStyle w:val="14"/>
            <w:tabs>
              <w:tab w:val="right" w:leader="dot" w:pos="986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927044" w:history="1">
            <w:r w:rsidRPr="00376C7A">
              <w:rPr>
                <w:rStyle w:val="aff8"/>
                <w:noProof/>
              </w:rPr>
              <w:t>6</w:t>
            </w:r>
            <w:r w:rsidRPr="00376C7A">
              <w:rPr>
                <w:rStyle w:val="aff8"/>
                <w:noProof/>
                <w:lang w:val="ru-RU"/>
              </w:rPr>
              <w:t xml:space="preserve"> Реализация пол</w:t>
            </w:r>
            <w:r w:rsidRPr="00376C7A">
              <w:rPr>
                <w:rStyle w:val="aff8"/>
                <w:noProof/>
                <w:lang w:val="ru-RU"/>
              </w:rPr>
              <w:t>у</w:t>
            </w:r>
            <w:r w:rsidRPr="00376C7A">
              <w:rPr>
                <w:rStyle w:val="aff8"/>
                <w:noProof/>
                <w:lang w:val="ru-RU"/>
              </w:rPr>
              <w:t xml:space="preserve">ченной модели на </w:t>
            </w:r>
            <w:r w:rsidRPr="00376C7A">
              <w:rPr>
                <w:rStyle w:val="aff8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09385" w14:textId="77777777" w:rsidR="006318BE" w:rsidRDefault="006318BE" w:rsidP="006318BE">
          <w:pPr>
            <w:pStyle w:val="14"/>
            <w:tabs>
              <w:tab w:val="right" w:leader="dot" w:pos="986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927045" w:history="1">
            <w:r w:rsidRPr="00376C7A">
              <w:rPr>
                <w:rStyle w:val="aff8"/>
                <w:noProof/>
              </w:rPr>
              <w:t>7</w:t>
            </w:r>
            <w:r w:rsidRPr="00376C7A">
              <w:rPr>
                <w:rStyle w:val="aff8"/>
                <w:noProof/>
                <w:lang w:val="ru-RU"/>
              </w:rPr>
              <w:t xml:space="preserve"> 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830CF" w14:textId="77777777" w:rsidR="006318BE" w:rsidRDefault="006318BE" w:rsidP="006318B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A9A0B55" w14:textId="77777777" w:rsidR="006318BE" w:rsidRDefault="006318BE">
      <w:pPr>
        <w:pStyle w:val="aa"/>
        <w:rPr>
          <w:lang w:val="ru-RU"/>
        </w:rPr>
      </w:pPr>
    </w:p>
    <w:p w14:paraId="6486E5F5" w14:textId="77777777" w:rsidR="006318BE" w:rsidRDefault="006318BE">
      <w:pPr>
        <w:spacing w:after="200" w:line="276" w:lineRule="auto"/>
        <w:rPr>
          <w:rFonts w:asciiTheme="majorHAnsi" w:eastAsiaTheme="majorEastAsia" w:hAnsiTheme="majorHAnsi" w:cstheme="majorBidi"/>
          <w:b/>
          <w:color w:val="000000"/>
          <w:spacing w:val="5"/>
          <w:kern w:val="28"/>
          <w:sz w:val="32"/>
          <w:szCs w:val="52"/>
          <w:lang w:val="ru-RU"/>
        </w:rPr>
      </w:pPr>
      <w:r>
        <w:rPr>
          <w:lang w:val="ru-RU"/>
        </w:rPr>
        <w:br w:type="page"/>
      </w:r>
    </w:p>
    <w:p w14:paraId="099F64B5" w14:textId="5B2D13C0" w:rsidR="00D61F87" w:rsidRPr="00120128" w:rsidRDefault="005569AE">
      <w:pPr>
        <w:pStyle w:val="1"/>
        <w:rPr>
          <w:lang w:val="ru-RU"/>
        </w:rPr>
      </w:pPr>
      <w:bookmarkStart w:id="0" w:name="_Toc240925564"/>
      <w:bookmarkStart w:id="1" w:name="_Toc240927039"/>
      <w:r w:rsidRPr="007B47FA">
        <w:rPr>
          <w:lang w:val="ru-RU"/>
        </w:rPr>
        <w:lastRenderedPageBreak/>
        <w:t xml:space="preserve">1 </w:t>
      </w:r>
      <w:r w:rsidRPr="00120128">
        <w:rPr>
          <w:lang w:val="ru-RU"/>
        </w:rPr>
        <w:t>Текст задания</w:t>
      </w:r>
      <w:bookmarkEnd w:id="0"/>
      <w:bookmarkEnd w:id="1"/>
    </w:p>
    <w:p w14:paraId="42E72E7F" w14:textId="77777777" w:rsidR="00D61F87" w:rsidRPr="00120128" w:rsidRDefault="00000000">
      <w:pPr>
        <w:rPr>
          <w:lang w:val="ru-RU"/>
        </w:rPr>
      </w:pPr>
      <w:r w:rsidRPr="00120128">
        <w:rPr>
          <w:lang w:val="ru-RU"/>
        </w:rPr>
        <w:t>Для выполнения лабораторной работы №1 необходимо:</w:t>
      </w:r>
    </w:p>
    <w:p w14:paraId="39EFA790" w14:textId="77777777" w:rsidR="00D61F87" w:rsidRPr="00120128" w:rsidRDefault="00000000">
      <w:pPr>
        <w:rPr>
          <w:lang w:val="ru-RU"/>
        </w:rPr>
      </w:pPr>
      <w:r w:rsidRPr="00120128">
        <w:rPr>
          <w:lang w:val="ru-RU"/>
        </w:rPr>
        <w:t>1. На основе предложенной предметной области (текста) составить ее описание. Из полученного описания выделить сущности, их атрибуты и связи. Сделать концептуальную модель.</w:t>
      </w:r>
    </w:p>
    <w:p w14:paraId="39FC0898" w14:textId="77777777" w:rsidR="00D61F87" w:rsidRPr="00120128" w:rsidRDefault="00000000">
      <w:pPr>
        <w:rPr>
          <w:lang w:val="ru-RU"/>
        </w:rPr>
      </w:pPr>
      <w:r w:rsidRPr="00120128">
        <w:rPr>
          <w:lang w:val="ru-RU"/>
        </w:rPr>
        <w:t>2. Составить логическую модель.</w:t>
      </w:r>
    </w:p>
    <w:p w14:paraId="14E27B6C" w14:textId="77777777" w:rsidR="00D61F87" w:rsidRPr="00120128" w:rsidRDefault="00000000">
      <w:pPr>
        <w:rPr>
          <w:lang w:val="ru-RU"/>
        </w:rPr>
      </w:pPr>
      <w:r w:rsidRPr="00120128">
        <w:rPr>
          <w:lang w:val="ru-RU"/>
        </w:rPr>
        <w:t xml:space="preserve">3. Составить физическую модель. При описании типов данных для атрибутов должны использоваться типы из СУБД </w:t>
      </w:r>
      <w:r>
        <w:t>PostgreSQL</w:t>
      </w:r>
      <w:r w:rsidRPr="00120128">
        <w:rPr>
          <w:lang w:val="ru-RU"/>
        </w:rPr>
        <w:t>.</w:t>
      </w:r>
    </w:p>
    <w:p w14:paraId="4FA5ADA8" w14:textId="77777777" w:rsidR="00D61F87" w:rsidRPr="00120128" w:rsidRDefault="00000000">
      <w:pPr>
        <w:rPr>
          <w:lang w:val="ru-RU"/>
        </w:rPr>
      </w:pPr>
      <w:r w:rsidRPr="00120128">
        <w:rPr>
          <w:lang w:val="ru-RU"/>
        </w:rPr>
        <w:t xml:space="preserve">4. Реализовать полученную модель в </w:t>
      </w:r>
      <w:r>
        <w:t>PostgreSQL</w:t>
      </w:r>
      <w:r w:rsidRPr="00120128">
        <w:rPr>
          <w:lang w:val="ru-RU"/>
        </w:rPr>
        <w:t>. При описании и реализации даталогической модели должны учитываться ограничения целостности, которые характерны для полученной предметной области.</w:t>
      </w:r>
    </w:p>
    <w:p w14:paraId="2203F48D" w14:textId="77777777" w:rsidR="00D61F87" w:rsidRPr="00120128" w:rsidRDefault="00000000">
      <w:pPr>
        <w:rPr>
          <w:lang w:val="ru-RU"/>
        </w:rPr>
      </w:pPr>
      <w:r w:rsidRPr="00120128">
        <w:rPr>
          <w:lang w:val="ru-RU"/>
        </w:rPr>
        <w:t>5. Заполнить созданные таблицы тестовыми данными.</w:t>
      </w:r>
    </w:p>
    <w:p w14:paraId="0CC99BFE" w14:textId="77777777" w:rsidR="00D61F87" w:rsidRPr="00120128" w:rsidRDefault="00000000">
      <w:pPr>
        <w:rPr>
          <w:lang w:val="ru-RU"/>
        </w:rPr>
      </w:pPr>
      <w:r w:rsidRPr="00120128">
        <w:rPr>
          <w:lang w:val="ru-RU"/>
        </w:rPr>
        <w:t xml:space="preserve">Для создания объектов базы данных у каждого студента есть своя схема. Название схемы соответствует имени пользователя в базе </w:t>
      </w:r>
      <w:r>
        <w:t>studs</w:t>
      </w:r>
      <w:r w:rsidRPr="00120128">
        <w:rPr>
          <w:lang w:val="ru-RU"/>
        </w:rPr>
        <w:t xml:space="preserve"> (</w:t>
      </w:r>
      <w:r>
        <w:t>sXXXXXX</w:t>
      </w:r>
      <w:r w:rsidRPr="00120128">
        <w:rPr>
          <w:lang w:val="ru-RU"/>
        </w:rPr>
        <w:t xml:space="preserve">). Команда для подключения к базе </w:t>
      </w:r>
      <w:r>
        <w:t>studs</w:t>
      </w:r>
      <w:r w:rsidRPr="00120128">
        <w:rPr>
          <w:lang w:val="ru-RU"/>
        </w:rPr>
        <w:t xml:space="preserve">: </w:t>
      </w:r>
      <w:r>
        <w:t>psql</w:t>
      </w:r>
      <w:r w:rsidRPr="00120128">
        <w:rPr>
          <w:lang w:val="ru-RU"/>
        </w:rPr>
        <w:t xml:space="preserve"> -</w:t>
      </w:r>
      <w:r>
        <w:t>h</w:t>
      </w:r>
      <w:r w:rsidRPr="00120128">
        <w:rPr>
          <w:lang w:val="ru-RU"/>
        </w:rPr>
        <w:t xml:space="preserve"> </w:t>
      </w:r>
      <w:r>
        <w:t>pg</w:t>
      </w:r>
      <w:r w:rsidRPr="00120128">
        <w:rPr>
          <w:lang w:val="ru-RU"/>
        </w:rPr>
        <w:t xml:space="preserve"> -</w:t>
      </w:r>
      <w:r>
        <w:t>d</w:t>
      </w:r>
      <w:r w:rsidRPr="00120128">
        <w:rPr>
          <w:lang w:val="ru-RU"/>
        </w:rPr>
        <w:t xml:space="preserve"> </w:t>
      </w:r>
      <w:r>
        <w:t>studs</w:t>
      </w:r>
      <w:r w:rsidRPr="00120128">
        <w:rPr>
          <w:lang w:val="ru-RU"/>
        </w:rPr>
        <w:t>. Каждый студент должен использовать свою схему при работе над лабораторной работой №1 (а также в рамках выполнения 2, 3 и 4 этапа курсовой работы).</w:t>
      </w:r>
    </w:p>
    <w:p w14:paraId="2D721FCA" w14:textId="77777777" w:rsidR="00D61F87" w:rsidRPr="00120128" w:rsidRDefault="00000000">
      <w:pPr>
        <w:rPr>
          <w:lang w:val="ru-RU"/>
        </w:rPr>
      </w:pPr>
      <w:r w:rsidRPr="00120128">
        <w:rPr>
          <w:lang w:val="ru-RU"/>
        </w:rPr>
        <w:t>Отчёт по лабораторной работе должен содержать: 1. Текст задания. 2. Описание предметной области. 3. Список сущностей и их классификацию. Концептуальная модель. 4. Логическая модель (</w:t>
      </w:r>
      <w:r>
        <w:t>ER</w:t>
      </w:r>
      <w:r w:rsidRPr="00120128">
        <w:rPr>
          <w:lang w:val="ru-RU"/>
        </w:rPr>
        <w:t xml:space="preserve">-диаграмма). 5. Физическая модель. 6. Реализация полученной модели на </w:t>
      </w:r>
      <w:r>
        <w:t>SQL</w:t>
      </w:r>
      <w:r w:rsidRPr="00120128">
        <w:rPr>
          <w:lang w:val="ru-RU"/>
        </w:rPr>
        <w:t>. 7. Выводы по работе.</w:t>
      </w:r>
    </w:p>
    <w:p w14:paraId="0E3A4AEC" w14:textId="77777777" w:rsidR="00D61F87" w:rsidRPr="00120128" w:rsidRDefault="00000000">
      <w:pPr>
        <w:rPr>
          <w:lang w:val="ru-RU"/>
        </w:rPr>
      </w:pPr>
      <w:r w:rsidRPr="00120128">
        <w:rPr>
          <w:lang w:val="ru-RU"/>
        </w:rPr>
        <w:t>Предложенный текст предметной области:</w:t>
      </w:r>
    </w:p>
    <w:p w14:paraId="3C8AA87A" w14:textId="23506E7C" w:rsidR="005569AE" w:rsidRPr="00BD608C" w:rsidRDefault="00000000" w:rsidP="005569AE">
      <w:pPr>
        <w:rPr>
          <w:lang w:val="ru-RU"/>
        </w:rPr>
      </w:pPr>
      <w:r w:rsidRPr="00120128">
        <w:rPr>
          <w:lang w:val="ru-RU"/>
        </w:rPr>
        <w:t>«Янсен взял со стола фуражку, надвинул глубоко, вышел. Вскочил на извозчика: "На набережную!" -- Казалось, каждый прохожий усмехался, глядя на него: "Что, надавали по щекам!" -- Янсен сунул извозчику горсть мелочи и кинулся в шлюпку: "Греби, собачьи дети". Взбежав по трапу на борт яхты, зарычал на помощника: "Хлев на палубе!" -- Заперся на ключ у себя в каюте и, не снимая фуражки, упал на койку. Он тихо рычал.»</w:t>
      </w:r>
    </w:p>
    <w:p w14:paraId="59116657" w14:textId="77777777" w:rsidR="005569AE" w:rsidRPr="00BD608C" w:rsidRDefault="005569AE">
      <w:pPr>
        <w:rPr>
          <w:lang w:val="ru-RU"/>
        </w:rPr>
      </w:pPr>
    </w:p>
    <w:p w14:paraId="0A2C1CA3" w14:textId="3274F2F3" w:rsidR="00D61F87" w:rsidRPr="00120128" w:rsidRDefault="005569AE">
      <w:pPr>
        <w:pStyle w:val="1"/>
        <w:rPr>
          <w:lang w:val="ru-RU"/>
        </w:rPr>
      </w:pPr>
      <w:bookmarkStart w:id="2" w:name="_Toc240925565"/>
      <w:bookmarkStart w:id="3" w:name="_Toc240927040"/>
      <w:r w:rsidRPr="00BD608C">
        <w:rPr>
          <w:lang w:val="ru-RU"/>
        </w:rPr>
        <w:t>2</w:t>
      </w:r>
      <w:r w:rsidRPr="00120128">
        <w:rPr>
          <w:lang w:val="ru-RU"/>
        </w:rPr>
        <w:t xml:space="preserve"> Описание предметной области</w:t>
      </w:r>
      <w:bookmarkEnd w:id="2"/>
      <w:bookmarkEnd w:id="3"/>
    </w:p>
    <w:p w14:paraId="59533FCD" w14:textId="77777777" w:rsidR="00D61F87" w:rsidRPr="00120128" w:rsidRDefault="00000000">
      <w:pPr>
        <w:rPr>
          <w:lang w:val="ru-RU"/>
        </w:rPr>
      </w:pPr>
      <w:r w:rsidRPr="00120128">
        <w:rPr>
          <w:lang w:val="ru-RU"/>
        </w:rPr>
        <w:t>Предметная область охватывает перемещения людей между местами, использование транспорта и нахождение людей на яхте. Система хранит сведения о людях, местах, экипаже и шлюпке, яхте и её каютах. Для перемещения фиксируются участник, начало и конец маршрута, порядок события и транспорт, если он использовался. Дополнительно хранятся участники обслуживания перемещения, персонал яхты и факт оплаты.</w:t>
      </w:r>
    </w:p>
    <w:p w14:paraId="69C38A37" w14:textId="6F40BD56" w:rsidR="00D61F87" w:rsidRPr="00102452" w:rsidRDefault="00000000">
      <w:pPr>
        <w:rPr>
          <w:lang w:val="ru-RU"/>
        </w:rPr>
      </w:pPr>
      <w:r w:rsidRPr="00120128">
        <w:rPr>
          <w:lang w:val="ru-RU"/>
        </w:rPr>
        <w:t>Из отрывка следует, что Янсен едет с извозчиком к набережной, расплачивается с ним, на шлюпке прибывает к яхте, поднимается по трапу на палубу и проходит в свою каюту. Помощник связан с яхтой. Место «у трапа яхты» введено как условное обозначение точки перехода из шлюпки на яхту</w:t>
      </w:r>
      <w:r w:rsidRPr="00102452">
        <w:rPr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592"/>
        <w:gridCol w:w="2592"/>
        <w:gridCol w:w="3600"/>
      </w:tblGrid>
      <w:tr w:rsidR="00D61F87" w14:paraId="454C1AD6" w14:textId="77777777">
        <w:trPr>
          <w:tblHeader/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4"/>
            <w:vAlign w:val="center"/>
          </w:tcPr>
          <w:p w14:paraId="0D9A4BA8" w14:textId="77777777" w:rsidR="00D61F87" w:rsidRDefault="00000000">
            <w:pPr>
              <w:spacing w:before="20" w:after="20"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w="25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4"/>
            <w:vAlign w:val="center"/>
          </w:tcPr>
          <w:p w14:paraId="7355202E" w14:textId="77777777" w:rsidR="00D61F87" w:rsidRDefault="00000000">
            <w:pPr>
              <w:spacing w:before="20" w:after="20"/>
            </w:pPr>
            <w:r>
              <w:rPr>
                <w:b/>
                <w:sz w:val="18"/>
              </w:rPr>
              <w:t>Откуда</w:t>
            </w:r>
          </w:p>
        </w:tc>
        <w:tc>
          <w:tcPr>
            <w:tcW w:w="25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4"/>
            <w:vAlign w:val="center"/>
          </w:tcPr>
          <w:p w14:paraId="23C06EBD" w14:textId="77777777" w:rsidR="00D61F87" w:rsidRDefault="00000000">
            <w:pPr>
              <w:spacing w:before="20" w:after="20"/>
            </w:pPr>
            <w:r>
              <w:rPr>
                <w:b/>
                <w:sz w:val="18"/>
              </w:rPr>
              <w:t>Куда</w:t>
            </w:r>
          </w:p>
        </w:tc>
        <w:tc>
          <w:tcPr>
            <w:tcW w:w="36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4"/>
            <w:vAlign w:val="center"/>
          </w:tcPr>
          <w:p w14:paraId="2864FD09" w14:textId="77777777" w:rsidR="00D61F87" w:rsidRDefault="00000000">
            <w:pPr>
              <w:spacing w:before="20" w:after="20"/>
            </w:pPr>
            <w:r>
              <w:rPr>
                <w:b/>
                <w:sz w:val="18"/>
              </w:rPr>
              <w:t>Способ</w:t>
            </w:r>
          </w:p>
        </w:tc>
      </w:tr>
      <w:tr w:rsidR="00D61F87" w14:paraId="51B41984" w14:textId="77777777">
        <w:trPr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13AE520C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w="25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218E42B8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Неизвестно</w:t>
            </w:r>
          </w:p>
        </w:tc>
        <w:tc>
          <w:tcPr>
            <w:tcW w:w="25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69A254B3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Набережная</w:t>
            </w:r>
          </w:p>
        </w:tc>
        <w:tc>
          <w:tcPr>
            <w:tcW w:w="36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1398384A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Экипаж извозчика</w:t>
            </w:r>
          </w:p>
        </w:tc>
      </w:tr>
      <w:tr w:rsidR="00D61F87" w14:paraId="21C07D38" w14:textId="77777777">
        <w:trPr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0543C45C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25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13D0A403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Набережная</w:t>
            </w:r>
          </w:p>
        </w:tc>
        <w:tc>
          <w:tcPr>
            <w:tcW w:w="25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4630CF78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У трапа яхты</w:t>
            </w:r>
          </w:p>
        </w:tc>
        <w:tc>
          <w:tcPr>
            <w:tcW w:w="36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59941A44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Шлюпка</w:t>
            </w:r>
          </w:p>
        </w:tc>
      </w:tr>
      <w:tr w:rsidR="00D61F87" w14:paraId="51A7637F" w14:textId="77777777">
        <w:trPr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70909100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w="25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7517AE06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У трапа яхты</w:t>
            </w:r>
          </w:p>
        </w:tc>
        <w:tc>
          <w:tcPr>
            <w:tcW w:w="25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287C144B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Палуба яхты</w:t>
            </w:r>
          </w:p>
        </w:tc>
        <w:tc>
          <w:tcPr>
            <w:tcW w:w="36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3B233B51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Пешком</w:t>
            </w:r>
          </w:p>
        </w:tc>
      </w:tr>
      <w:tr w:rsidR="00D61F87" w14:paraId="2C588BE8" w14:textId="77777777">
        <w:trPr>
          <w:jc w:val="center"/>
        </w:trPr>
        <w:tc>
          <w:tcPr>
            <w:tcW w:w="7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1DA0ED82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25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41C45D0F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Палуба яхты</w:t>
            </w:r>
          </w:p>
        </w:tc>
        <w:tc>
          <w:tcPr>
            <w:tcW w:w="25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2532D135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Каюта</w:t>
            </w:r>
          </w:p>
        </w:tc>
        <w:tc>
          <w:tcPr>
            <w:tcW w:w="36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2990A00B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Пешком</w:t>
            </w:r>
          </w:p>
        </w:tc>
      </w:tr>
    </w:tbl>
    <w:p w14:paraId="5BFC08D0" w14:textId="77777777" w:rsidR="00D61F87" w:rsidRDefault="00D61F87"/>
    <w:p w14:paraId="6EEB02FA" w14:textId="4CE199B6" w:rsidR="00D61F87" w:rsidRPr="00120128" w:rsidRDefault="005569AE">
      <w:pPr>
        <w:pStyle w:val="1"/>
        <w:rPr>
          <w:lang w:val="ru-RU"/>
        </w:rPr>
      </w:pPr>
      <w:bookmarkStart w:id="4" w:name="_Toc240925566"/>
      <w:bookmarkStart w:id="5" w:name="_Toc240927041"/>
      <w:r w:rsidRPr="00BD608C">
        <w:rPr>
          <w:lang w:val="ru-RU"/>
        </w:rPr>
        <w:t>3</w:t>
      </w:r>
      <w:r w:rsidRPr="00120128">
        <w:rPr>
          <w:lang w:val="ru-RU"/>
        </w:rPr>
        <w:t xml:space="preserve"> Сущности и их классификация</w:t>
      </w:r>
      <w:r w:rsidR="00120128" w:rsidRPr="00120128">
        <w:rPr>
          <w:lang w:val="ru-RU"/>
        </w:rPr>
        <w:t>.</w:t>
      </w:r>
      <w:r w:rsidRPr="00120128">
        <w:rPr>
          <w:lang w:val="ru-RU"/>
        </w:rPr>
        <w:t xml:space="preserve"> Концептуальная модель</w:t>
      </w:r>
      <w:bookmarkEnd w:id="4"/>
      <w:bookmarkEnd w:id="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8"/>
        <w:gridCol w:w="1728"/>
        <w:gridCol w:w="4968"/>
      </w:tblGrid>
      <w:tr w:rsidR="00D61F87" w14:paraId="0D83AED8" w14:textId="77777777">
        <w:trPr>
          <w:tblHeader/>
          <w:jc w:val="center"/>
        </w:trPr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4"/>
            <w:vAlign w:val="center"/>
          </w:tcPr>
          <w:p w14:paraId="48DE34D8" w14:textId="77777777" w:rsidR="00D61F87" w:rsidRDefault="00000000">
            <w:pPr>
              <w:spacing w:before="20" w:after="20"/>
            </w:pPr>
            <w:r>
              <w:rPr>
                <w:b/>
                <w:sz w:val="18"/>
              </w:rPr>
              <w:t>Сущность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4"/>
            <w:vAlign w:val="center"/>
          </w:tcPr>
          <w:p w14:paraId="0F9E1E69" w14:textId="77777777" w:rsidR="00D61F87" w:rsidRDefault="00000000">
            <w:pPr>
              <w:spacing w:before="20" w:after="20"/>
            </w:pPr>
            <w:r>
              <w:rPr>
                <w:b/>
                <w:sz w:val="18"/>
              </w:rPr>
              <w:t>Класс</w:t>
            </w:r>
          </w:p>
        </w:tc>
        <w:tc>
          <w:tcPr>
            <w:tcW w:w="49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4"/>
            <w:vAlign w:val="center"/>
          </w:tcPr>
          <w:p w14:paraId="400150C0" w14:textId="77777777" w:rsidR="00D61F87" w:rsidRDefault="00000000">
            <w:pPr>
              <w:spacing w:before="20" w:after="20"/>
            </w:pPr>
            <w:r>
              <w:rPr>
                <w:b/>
                <w:sz w:val="18"/>
              </w:rPr>
              <w:t>Смысл</w:t>
            </w:r>
          </w:p>
        </w:tc>
      </w:tr>
      <w:tr w:rsidR="00D61F87" w:rsidRPr="00BD608C" w14:paraId="48940049" w14:textId="77777777">
        <w:trPr>
          <w:jc w:val="center"/>
        </w:trPr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0FD746D3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Человек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50C4C286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Сильная</w:t>
            </w:r>
          </w:p>
        </w:tc>
        <w:tc>
          <w:tcPr>
            <w:tcW w:w="49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27677F86" w14:textId="77777777" w:rsidR="00D61F87" w:rsidRPr="00120128" w:rsidRDefault="00000000">
            <w:pPr>
              <w:spacing w:before="20" w:after="20"/>
              <w:rPr>
                <w:lang w:val="ru-RU"/>
              </w:rPr>
            </w:pPr>
            <w:r w:rsidRPr="00120128">
              <w:rPr>
                <w:sz w:val="18"/>
                <w:lang w:val="ru-RU"/>
              </w:rPr>
              <w:t>Янсен, извозчик, помощник; при необходимости гребцы.</w:t>
            </w:r>
          </w:p>
        </w:tc>
      </w:tr>
      <w:tr w:rsidR="00D61F87" w:rsidRPr="00BD608C" w14:paraId="6AE48047" w14:textId="77777777">
        <w:trPr>
          <w:jc w:val="center"/>
        </w:trPr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70DBCABB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Место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3AFD5C73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Сильная</w:t>
            </w:r>
          </w:p>
        </w:tc>
        <w:tc>
          <w:tcPr>
            <w:tcW w:w="49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24D06CA3" w14:textId="77777777" w:rsidR="00D61F87" w:rsidRPr="00120128" w:rsidRDefault="00000000">
            <w:pPr>
              <w:spacing w:before="20" w:after="20"/>
              <w:rPr>
                <w:lang w:val="ru-RU"/>
              </w:rPr>
            </w:pPr>
            <w:r w:rsidRPr="00120128">
              <w:rPr>
                <w:sz w:val="18"/>
                <w:lang w:val="ru-RU"/>
              </w:rPr>
              <w:t>Пункт начала или окончания перемещения.</w:t>
            </w:r>
          </w:p>
        </w:tc>
      </w:tr>
      <w:tr w:rsidR="00D61F87" w14:paraId="0765385E" w14:textId="77777777">
        <w:trPr>
          <w:jc w:val="center"/>
        </w:trPr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5B1A268B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Транспорт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15457AFD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Сильная</w:t>
            </w:r>
          </w:p>
        </w:tc>
        <w:tc>
          <w:tcPr>
            <w:tcW w:w="49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258C033E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Экипаж извозчика или шлюпка.</w:t>
            </w:r>
          </w:p>
        </w:tc>
      </w:tr>
      <w:tr w:rsidR="00D61F87" w:rsidRPr="00BD608C" w14:paraId="2DDA89DD" w14:textId="77777777">
        <w:trPr>
          <w:jc w:val="center"/>
        </w:trPr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513035A1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Яхта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41864644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Сильная</w:t>
            </w:r>
          </w:p>
        </w:tc>
        <w:tc>
          <w:tcPr>
            <w:tcW w:w="49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5742844E" w14:textId="77777777" w:rsidR="00D61F87" w:rsidRPr="00120128" w:rsidRDefault="00000000">
            <w:pPr>
              <w:spacing w:before="20" w:after="20"/>
              <w:rPr>
                <w:lang w:val="ru-RU"/>
              </w:rPr>
            </w:pPr>
            <w:r w:rsidRPr="00120128">
              <w:rPr>
                <w:sz w:val="18"/>
                <w:lang w:val="ru-RU"/>
              </w:rPr>
              <w:t>Судно, к которому относятся палуба и каюта.</w:t>
            </w:r>
          </w:p>
        </w:tc>
      </w:tr>
      <w:tr w:rsidR="00D61F87" w14:paraId="169CAA01" w14:textId="77777777">
        <w:trPr>
          <w:jc w:val="center"/>
        </w:trPr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33E7C1D9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Каюта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5D045E26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Зависимая</w:t>
            </w:r>
          </w:p>
        </w:tc>
        <w:tc>
          <w:tcPr>
            <w:tcW w:w="49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0B9CBA1D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Помещение конкретной яхты.</w:t>
            </w:r>
          </w:p>
        </w:tc>
      </w:tr>
      <w:tr w:rsidR="00D61F87" w14:paraId="482B1F30" w14:textId="77777777">
        <w:trPr>
          <w:jc w:val="center"/>
        </w:trPr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13329613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Перемещение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16B402BD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Событийная</w:t>
            </w:r>
          </w:p>
        </w:tc>
        <w:tc>
          <w:tcPr>
            <w:tcW w:w="49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12D9CA1B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Отдельный шаг маршрута человека.</w:t>
            </w:r>
          </w:p>
        </w:tc>
      </w:tr>
      <w:tr w:rsidR="00D61F87" w14:paraId="51F74BF6" w14:textId="77777777">
        <w:trPr>
          <w:jc w:val="center"/>
        </w:trPr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395842D0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Оплата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0A07FF41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Событийная</w:t>
            </w:r>
          </w:p>
        </w:tc>
        <w:tc>
          <w:tcPr>
            <w:tcW w:w="49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6FD82459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Факт расчёта за перемещение.</w:t>
            </w:r>
          </w:p>
        </w:tc>
      </w:tr>
      <w:tr w:rsidR="00D61F87" w:rsidRPr="00BD608C" w14:paraId="77C47932" w14:textId="77777777">
        <w:trPr>
          <w:jc w:val="center"/>
        </w:trPr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172A1049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Участие в перемещении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43BF73EC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Связующая</w:t>
            </w:r>
          </w:p>
        </w:tc>
        <w:tc>
          <w:tcPr>
            <w:tcW w:w="49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22CEEF71" w14:textId="77777777" w:rsidR="00D61F87" w:rsidRPr="00120128" w:rsidRDefault="00000000">
            <w:pPr>
              <w:spacing w:before="20" w:after="20"/>
              <w:rPr>
                <w:lang w:val="ru-RU"/>
              </w:rPr>
            </w:pPr>
            <w:r w:rsidRPr="00120128">
              <w:rPr>
                <w:sz w:val="18"/>
                <w:lang w:val="ru-RU"/>
              </w:rPr>
              <w:t>Роль извозчика или гребца в перемещении.</w:t>
            </w:r>
          </w:p>
        </w:tc>
      </w:tr>
      <w:tr w:rsidR="00D61F87" w14:paraId="427135E2" w14:textId="77777777">
        <w:trPr>
          <w:jc w:val="center"/>
        </w:trPr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476A6761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Работа на яхте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580CC396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Связующая</w:t>
            </w:r>
          </w:p>
        </w:tc>
        <w:tc>
          <w:tcPr>
            <w:tcW w:w="49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7CB8390A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Роль помощника на яхте.</w:t>
            </w:r>
          </w:p>
        </w:tc>
      </w:tr>
    </w:tbl>
    <w:p w14:paraId="0C2D05AF" w14:textId="77777777" w:rsidR="00D61F87" w:rsidRDefault="00D61F87"/>
    <w:p w14:paraId="363FB13D" w14:textId="77777777" w:rsidR="00D61F87" w:rsidRPr="00120128" w:rsidRDefault="00000000">
      <w:pPr>
        <w:rPr>
          <w:lang w:val="ru-RU"/>
        </w:rPr>
      </w:pPr>
      <w:r w:rsidRPr="00120128">
        <w:rPr>
          <w:lang w:val="ru-RU"/>
        </w:rPr>
        <w:t>Связи: человек совершает много перемещений; каждое перемещение имеет один пункт прибытия и может иметь неизвестный пункт отправления; транспорт для пешего перехода отсутствует. Одна яхта содержит много кают; место может относиться к яхте или каюте. Перемещение имеет не более одной зарегистрированной оплаты. Извозчик связывается с поездкой через участие, помощник — с яхтой через работу на ней.</w:t>
      </w:r>
    </w:p>
    <w:p w14:paraId="08252A5B" w14:textId="77777777" w:rsidR="006318BE" w:rsidRDefault="006318BE" w:rsidP="006318BE">
      <w:pPr>
        <w:keepNext/>
      </w:pPr>
      <w:r>
        <w:rPr>
          <w:noProof/>
        </w:rPr>
        <w:drawing>
          <wp:inline distT="0" distB="0" distL="0" distR="0" wp14:anchorId="33769D2A" wp14:editId="209432CD">
            <wp:extent cx="6267450" cy="2476500"/>
            <wp:effectExtent l="0" t="0" r="0" b="0"/>
            <wp:docPr id="1392523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F4082" w14:textId="154B7343" w:rsidR="00D61F87" w:rsidRPr="00BD608C" w:rsidRDefault="006318BE" w:rsidP="006318BE">
      <w:pPr>
        <w:pStyle w:val="af5"/>
        <w:jc w:val="center"/>
        <w:rPr>
          <w:lang w:val="ru-RU"/>
        </w:rPr>
      </w:pPr>
      <w:r>
        <w:fldChar w:fldCharType="begin"/>
      </w:r>
      <w:r w:rsidRPr="00BD608C">
        <w:rPr>
          <w:lang w:val="ru-RU"/>
        </w:rPr>
        <w:instrText xml:space="preserve"> </w:instrText>
      </w:r>
      <w:r>
        <w:rPr>
          <w:rFonts w:hint="eastAsia"/>
        </w:rPr>
        <w:instrText>SEQ</w:instrText>
      </w:r>
      <w:r w:rsidRPr="00BD608C">
        <w:rPr>
          <w:rFonts w:hint="eastAsia"/>
          <w:lang w:val="ru-RU"/>
        </w:rPr>
        <w:instrText xml:space="preserve"> </w:instrText>
      </w:r>
      <w:r>
        <w:rPr>
          <w:rFonts w:hint="eastAsia"/>
        </w:rPr>
        <w:instrText>Figure</w:instrText>
      </w:r>
      <w:r w:rsidRPr="00BD608C">
        <w:rPr>
          <w:rFonts w:hint="eastAsia"/>
          <w:lang w:val="ru-RU"/>
        </w:rPr>
        <w:instrText xml:space="preserve"> \* </w:instrText>
      </w:r>
      <w:r>
        <w:rPr>
          <w:rFonts w:hint="eastAsia"/>
        </w:rPr>
        <w:instrText>ARABIC</w:instrText>
      </w:r>
      <w:r w:rsidRPr="00BD608C">
        <w:rPr>
          <w:lang w:val="ru-RU"/>
        </w:rPr>
        <w:instrText xml:space="preserve"> </w:instrText>
      </w:r>
      <w:r>
        <w:fldChar w:fldCharType="separate"/>
      </w:r>
      <w:r w:rsidR="006E3F47" w:rsidRPr="00BD608C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</w:t>
      </w:r>
      <w:r w:rsidRPr="00BD608C">
        <w:rPr>
          <w:lang w:val="ru-RU"/>
        </w:rPr>
        <w:t>Рисунок 1 — Концептуальная модель.</w:t>
      </w:r>
    </w:p>
    <w:p w14:paraId="6AAB9315" w14:textId="77777777" w:rsidR="006318BE" w:rsidRDefault="006318BE">
      <w:pPr>
        <w:pStyle w:val="1"/>
        <w:rPr>
          <w:lang w:val="ru-RU"/>
        </w:rPr>
      </w:pPr>
      <w:bookmarkStart w:id="6" w:name="_Toc240925567"/>
      <w:bookmarkStart w:id="7" w:name="_Toc240927042"/>
    </w:p>
    <w:p w14:paraId="3EA3872E" w14:textId="27BBCCC6" w:rsidR="00D61F87" w:rsidRPr="00120128" w:rsidRDefault="005569AE">
      <w:pPr>
        <w:pStyle w:val="1"/>
        <w:rPr>
          <w:lang w:val="ru-RU"/>
        </w:rPr>
      </w:pPr>
      <w:r w:rsidRPr="00BD608C">
        <w:rPr>
          <w:lang w:val="ru-RU"/>
        </w:rPr>
        <w:t>4</w:t>
      </w:r>
      <w:r w:rsidRPr="00120128">
        <w:rPr>
          <w:lang w:val="ru-RU"/>
        </w:rPr>
        <w:t xml:space="preserve"> Логическая модель </w:t>
      </w:r>
      <w:r>
        <w:t>ER</w:t>
      </w:r>
      <w:r w:rsidRPr="00120128">
        <w:rPr>
          <w:lang w:val="ru-RU"/>
        </w:rPr>
        <w:t xml:space="preserve"> диаграмма</w:t>
      </w:r>
      <w:bookmarkEnd w:id="6"/>
      <w:bookmarkEnd w:id="7"/>
    </w:p>
    <w:p w14:paraId="2285D637" w14:textId="77777777" w:rsidR="00D61F87" w:rsidRPr="00120128" w:rsidRDefault="00000000">
      <w:pPr>
        <w:rPr>
          <w:lang w:val="ru-RU"/>
        </w:rPr>
      </w:pPr>
      <w:r w:rsidRPr="00120128">
        <w:rPr>
          <w:lang w:val="ru-RU"/>
        </w:rPr>
        <w:t xml:space="preserve">Каждая сущность отображена таблицей. Первичные ключи идентифицируют записи; внешние ключи задают связи. Для связи «многие ко многим» используются таблицы </w:t>
      </w:r>
      <w:r>
        <w:t>movement</w:t>
      </w:r>
      <w:r w:rsidRPr="00120128">
        <w:rPr>
          <w:lang w:val="ru-RU"/>
        </w:rPr>
        <w:t>_</w:t>
      </w:r>
      <w:r>
        <w:t>worker</w:t>
      </w:r>
      <w:r w:rsidRPr="00120128">
        <w:rPr>
          <w:lang w:val="ru-RU"/>
        </w:rPr>
        <w:t xml:space="preserve"> и </w:t>
      </w:r>
      <w:r>
        <w:t>yacht</w:t>
      </w:r>
      <w:r w:rsidRPr="00120128">
        <w:rPr>
          <w:lang w:val="ru-RU"/>
        </w:rPr>
        <w:t>_</w:t>
      </w:r>
      <w:r>
        <w:t>crew</w:t>
      </w:r>
      <w:r w:rsidRPr="00120128">
        <w:rPr>
          <w:lang w:val="ru-RU"/>
        </w:rPr>
        <w:t xml:space="preserve">. Место имеет тип: </w:t>
      </w:r>
      <w:r>
        <w:t>quay</w:t>
      </w:r>
      <w:r w:rsidRPr="00120128">
        <w:rPr>
          <w:lang w:val="ru-RU"/>
        </w:rPr>
        <w:t xml:space="preserve">, </w:t>
      </w:r>
      <w:r>
        <w:t>yacht</w:t>
      </w:r>
      <w:r w:rsidRPr="00120128">
        <w:rPr>
          <w:lang w:val="ru-RU"/>
        </w:rPr>
        <w:t>_</w:t>
      </w:r>
      <w:r>
        <w:t>side</w:t>
      </w:r>
      <w:r w:rsidRPr="00120128">
        <w:rPr>
          <w:lang w:val="ru-RU"/>
        </w:rPr>
        <w:t xml:space="preserve">, </w:t>
      </w:r>
      <w:r>
        <w:t>deck</w:t>
      </w:r>
      <w:r w:rsidRPr="00120128">
        <w:rPr>
          <w:lang w:val="ru-RU"/>
        </w:rPr>
        <w:t xml:space="preserve"> или </w:t>
      </w:r>
      <w:r>
        <w:t>cabin</w:t>
      </w:r>
      <w:r w:rsidRPr="00120128">
        <w:rPr>
          <w:lang w:val="ru-RU"/>
        </w:rPr>
        <w:t>. Ссылка на яхту допустима только для двух средних типов, а ссылка на каюту — для последнего.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1"/>
        <w:gridCol w:w="2131"/>
        <w:gridCol w:w="5472"/>
      </w:tblGrid>
      <w:tr w:rsidR="00D61F87" w14:paraId="33F3C32C" w14:textId="77777777">
        <w:trPr>
          <w:tblHeader/>
          <w:jc w:val="center"/>
        </w:trPr>
        <w:tc>
          <w:tcPr>
            <w:tcW w:w="19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4"/>
            <w:vAlign w:val="center"/>
          </w:tcPr>
          <w:p w14:paraId="0377C20B" w14:textId="77777777" w:rsidR="00D61F87" w:rsidRDefault="00000000">
            <w:pPr>
              <w:spacing w:before="20" w:after="20"/>
            </w:pPr>
            <w:r>
              <w:rPr>
                <w:b/>
                <w:sz w:val="18"/>
              </w:rPr>
              <w:t>Таблица</w:t>
            </w:r>
          </w:p>
        </w:tc>
        <w:tc>
          <w:tcPr>
            <w:tcW w:w="21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4"/>
            <w:vAlign w:val="center"/>
          </w:tcPr>
          <w:p w14:paraId="245BCD1B" w14:textId="77777777" w:rsidR="00D61F87" w:rsidRDefault="00000000">
            <w:pPr>
              <w:spacing w:before="20" w:after="20"/>
            </w:pPr>
            <w:r>
              <w:rPr>
                <w:b/>
                <w:sz w:val="18"/>
              </w:rPr>
              <w:t>Ключ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4"/>
            <w:vAlign w:val="center"/>
          </w:tcPr>
          <w:p w14:paraId="70D8459E" w14:textId="77777777" w:rsidR="00D61F87" w:rsidRDefault="00000000">
            <w:pPr>
              <w:spacing w:before="20" w:after="20"/>
            </w:pPr>
            <w:r>
              <w:rPr>
                <w:b/>
                <w:sz w:val="18"/>
              </w:rPr>
              <w:t>Основные атрибуты и связи</w:t>
            </w:r>
          </w:p>
        </w:tc>
      </w:tr>
      <w:tr w:rsidR="00D61F87" w14:paraId="409631EF" w14:textId="77777777">
        <w:trPr>
          <w:jc w:val="center"/>
        </w:trPr>
        <w:tc>
          <w:tcPr>
            <w:tcW w:w="19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299343BB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lastRenderedPageBreak/>
              <w:t>person</w:t>
            </w:r>
          </w:p>
        </w:tc>
        <w:tc>
          <w:tcPr>
            <w:tcW w:w="21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119A211F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person_id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60F560FA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name, description</w:t>
            </w:r>
          </w:p>
        </w:tc>
      </w:tr>
      <w:tr w:rsidR="00D61F87" w14:paraId="7AD454F1" w14:textId="77777777">
        <w:trPr>
          <w:jc w:val="center"/>
        </w:trPr>
        <w:tc>
          <w:tcPr>
            <w:tcW w:w="19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5D0672DE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yacht</w:t>
            </w:r>
          </w:p>
        </w:tc>
        <w:tc>
          <w:tcPr>
            <w:tcW w:w="21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5B718EB5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yacht_id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2E7C8A59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name</w:t>
            </w:r>
          </w:p>
        </w:tc>
      </w:tr>
      <w:tr w:rsidR="00D61F87" w14:paraId="33C0A32A" w14:textId="77777777">
        <w:trPr>
          <w:jc w:val="center"/>
        </w:trPr>
        <w:tc>
          <w:tcPr>
            <w:tcW w:w="19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3ECB8EDF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cabin</w:t>
            </w:r>
          </w:p>
        </w:tc>
        <w:tc>
          <w:tcPr>
            <w:tcW w:w="21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2234DB74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cabin_id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60D3ADD5" w14:textId="09E88E84" w:rsidR="00D61F87" w:rsidRDefault="00000000">
            <w:pPr>
              <w:spacing w:before="20" w:after="20"/>
            </w:pPr>
            <w:r>
              <w:rPr>
                <w:sz w:val="18"/>
              </w:rPr>
              <w:t xml:space="preserve">yacht_id </w:t>
            </w:r>
            <w:r w:rsidR="006E3F47">
              <w:rPr>
                <w:sz w:val="18"/>
              </w:rPr>
              <w:t>&gt;</w:t>
            </w:r>
            <w:r>
              <w:rPr>
                <w:sz w:val="18"/>
              </w:rPr>
              <w:t xml:space="preserve"> yacht, designation</w:t>
            </w:r>
          </w:p>
        </w:tc>
      </w:tr>
      <w:tr w:rsidR="00D61F87" w14:paraId="38B59728" w14:textId="77777777">
        <w:trPr>
          <w:jc w:val="center"/>
        </w:trPr>
        <w:tc>
          <w:tcPr>
            <w:tcW w:w="19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0040537C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place</w:t>
            </w:r>
          </w:p>
        </w:tc>
        <w:tc>
          <w:tcPr>
            <w:tcW w:w="21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3ECF6BA0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place_id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3660C014" w14:textId="44A2EE7E" w:rsidR="00D61F87" w:rsidRDefault="00000000">
            <w:pPr>
              <w:spacing w:before="20" w:after="20"/>
            </w:pPr>
            <w:r>
              <w:rPr>
                <w:sz w:val="18"/>
              </w:rPr>
              <w:t xml:space="preserve">name, place_type, yacht_id </w:t>
            </w:r>
            <w:r w:rsidR="006E3F47">
              <w:rPr>
                <w:sz w:val="18"/>
              </w:rPr>
              <w:t>&gt;</w:t>
            </w:r>
            <w:r>
              <w:rPr>
                <w:sz w:val="18"/>
              </w:rPr>
              <w:t xml:space="preserve"> yacht, cabin_id </w:t>
            </w:r>
            <w:r w:rsidR="006E3F47">
              <w:rPr>
                <w:sz w:val="18"/>
              </w:rPr>
              <w:t>&gt;</w:t>
            </w:r>
            <w:r>
              <w:rPr>
                <w:sz w:val="18"/>
              </w:rPr>
              <w:t xml:space="preserve"> cabin</w:t>
            </w:r>
          </w:p>
        </w:tc>
      </w:tr>
      <w:tr w:rsidR="00D61F87" w14:paraId="09BA4B4D" w14:textId="77777777">
        <w:trPr>
          <w:jc w:val="center"/>
        </w:trPr>
        <w:tc>
          <w:tcPr>
            <w:tcW w:w="19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2974B5D8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vehicle</w:t>
            </w:r>
          </w:p>
        </w:tc>
        <w:tc>
          <w:tcPr>
            <w:tcW w:w="21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7D70F0EA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vehicle_id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70D72BDA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vehicle_type, description</w:t>
            </w:r>
          </w:p>
        </w:tc>
      </w:tr>
      <w:tr w:rsidR="00D61F87" w14:paraId="67F07E9A" w14:textId="77777777">
        <w:trPr>
          <w:jc w:val="center"/>
        </w:trPr>
        <w:tc>
          <w:tcPr>
            <w:tcW w:w="19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4AE77B40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movement</w:t>
            </w:r>
          </w:p>
        </w:tc>
        <w:tc>
          <w:tcPr>
            <w:tcW w:w="21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2D701B85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movement_id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40DC8BEB" w14:textId="42A54146" w:rsidR="00D61F87" w:rsidRDefault="00000000">
            <w:pPr>
              <w:spacing w:before="20" w:after="20"/>
            </w:pPr>
            <w:r>
              <w:rPr>
                <w:sz w:val="18"/>
              </w:rPr>
              <w:t xml:space="preserve">person_id </w:t>
            </w:r>
            <w:r w:rsidR="006E3F47">
              <w:rPr>
                <w:sz w:val="18"/>
              </w:rPr>
              <w:t>&gt;</w:t>
            </w:r>
            <w:r>
              <w:rPr>
                <w:sz w:val="18"/>
              </w:rPr>
              <w:t xml:space="preserve"> person; origin_place_id и destination_place_id </w:t>
            </w:r>
            <w:r w:rsidR="006E3F47">
              <w:rPr>
                <w:sz w:val="18"/>
              </w:rPr>
              <w:t>&gt;</w:t>
            </w:r>
            <w:r>
              <w:rPr>
                <w:sz w:val="18"/>
              </w:rPr>
              <w:t xml:space="preserve"> place; vehicle_id </w:t>
            </w:r>
            <w:r w:rsidR="006E3F47">
              <w:rPr>
                <w:sz w:val="18"/>
              </w:rPr>
              <w:t>&gt;</w:t>
            </w:r>
            <w:r>
              <w:rPr>
                <w:sz w:val="18"/>
              </w:rPr>
              <w:t xml:space="preserve"> vehicle; sequence_no</w:t>
            </w:r>
          </w:p>
        </w:tc>
      </w:tr>
      <w:tr w:rsidR="00D61F87" w14:paraId="61DA1125" w14:textId="77777777">
        <w:trPr>
          <w:jc w:val="center"/>
        </w:trPr>
        <w:tc>
          <w:tcPr>
            <w:tcW w:w="19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1035B7AF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movement_worker</w:t>
            </w:r>
          </w:p>
        </w:tc>
        <w:tc>
          <w:tcPr>
            <w:tcW w:w="21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77D470F7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(movement_id, person_id)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2BFE9D02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Оба компонента — FK; role</w:t>
            </w:r>
          </w:p>
        </w:tc>
      </w:tr>
      <w:tr w:rsidR="00D61F87" w14:paraId="1C22EB44" w14:textId="77777777">
        <w:trPr>
          <w:jc w:val="center"/>
        </w:trPr>
        <w:tc>
          <w:tcPr>
            <w:tcW w:w="19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05D093DC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yacht_crew</w:t>
            </w:r>
          </w:p>
        </w:tc>
        <w:tc>
          <w:tcPr>
            <w:tcW w:w="21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2DC5031D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(yacht_id, person_id)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7A153F1B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Оба компонента — FK; role</w:t>
            </w:r>
          </w:p>
        </w:tc>
      </w:tr>
      <w:tr w:rsidR="00D61F87" w14:paraId="08C5FBE8" w14:textId="77777777">
        <w:trPr>
          <w:jc w:val="center"/>
        </w:trPr>
        <w:tc>
          <w:tcPr>
            <w:tcW w:w="19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02A85E4F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payment</w:t>
            </w:r>
          </w:p>
        </w:tc>
        <w:tc>
          <w:tcPr>
            <w:tcW w:w="21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10369E92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payment_id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1A6DFE6B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movement_id, payer_id, recipient_id, amount</w:t>
            </w:r>
          </w:p>
        </w:tc>
      </w:tr>
    </w:tbl>
    <w:p w14:paraId="2E5DAD21" w14:textId="77777777" w:rsidR="00D61F87" w:rsidRDefault="00D61F87"/>
    <w:p w14:paraId="34AA7A41" w14:textId="77777777" w:rsidR="006E3F47" w:rsidRDefault="006E3F47" w:rsidP="006E3F47">
      <w:pPr>
        <w:keepNext/>
      </w:pPr>
      <w:r>
        <w:rPr>
          <w:noProof/>
        </w:rPr>
        <w:lastRenderedPageBreak/>
        <w:drawing>
          <wp:inline distT="0" distB="0" distL="0" distR="0" wp14:anchorId="7F709643" wp14:editId="23168EE4">
            <wp:extent cx="6267450" cy="7648575"/>
            <wp:effectExtent l="0" t="0" r="0" b="9525"/>
            <wp:docPr id="18691152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76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8728" w14:textId="1DCF24A9" w:rsidR="00D61F87" w:rsidRPr="00BD608C" w:rsidRDefault="006E3F47" w:rsidP="006E3F47">
      <w:pPr>
        <w:pStyle w:val="af5"/>
        <w:jc w:val="center"/>
        <w:rPr>
          <w:lang w:val="ru-RU"/>
        </w:rPr>
      </w:pPr>
      <w:r>
        <w:fldChar w:fldCharType="begin"/>
      </w:r>
      <w:r w:rsidRPr="00BD608C">
        <w:rPr>
          <w:lang w:val="ru-RU"/>
        </w:rPr>
        <w:instrText xml:space="preserve"> </w:instrText>
      </w:r>
      <w:r>
        <w:instrText>SEQ</w:instrText>
      </w:r>
      <w:r w:rsidRPr="00BD608C">
        <w:rPr>
          <w:lang w:val="ru-RU"/>
        </w:rPr>
        <w:instrText xml:space="preserve"> </w:instrText>
      </w:r>
      <w:r>
        <w:instrText>Figure</w:instrText>
      </w:r>
      <w:r w:rsidRPr="00BD608C">
        <w:rPr>
          <w:lang w:val="ru-RU"/>
        </w:rPr>
        <w:instrText xml:space="preserve"> \* </w:instrText>
      </w:r>
      <w:r>
        <w:instrText>ARABIC</w:instrText>
      </w:r>
      <w:r w:rsidRPr="00BD608C">
        <w:rPr>
          <w:lang w:val="ru-RU"/>
        </w:rPr>
        <w:instrText xml:space="preserve"> </w:instrText>
      </w:r>
      <w:r>
        <w:fldChar w:fldCharType="separate"/>
      </w:r>
      <w:r w:rsidRPr="00BD608C">
        <w:rPr>
          <w:noProof/>
          <w:lang w:val="ru-RU"/>
        </w:rPr>
        <w:t>2</w:t>
      </w:r>
      <w:r>
        <w:rPr>
          <w:noProof/>
        </w:rPr>
        <w:fldChar w:fldCharType="end"/>
      </w:r>
      <w:r w:rsidRPr="00BD608C">
        <w:rPr>
          <w:lang w:val="ru-RU"/>
        </w:rPr>
        <w:t xml:space="preserve"> Рисунок 2 — Логическая </w:t>
      </w:r>
      <w:r w:rsidRPr="00264E60">
        <w:t>ER</w:t>
      </w:r>
      <w:r w:rsidRPr="00BD608C">
        <w:rPr>
          <w:lang w:val="ru-RU"/>
        </w:rPr>
        <w:t>-диаграмма</w:t>
      </w:r>
    </w:p>
    <w:p w14:paraId="552C2D93" w14:textId="77777777" w:rsidR="006E3F47" w:rsidRPr="00BD608C" w:rsidRDefault="006E3F47">
      <w:pPr>
        <w:pStyle w:val="1"/>
        <w:rPr>
          <w:lang w:val="ru-RU"/>
        </w:rPr>
      </w:pPr>
      <w:bookmarkStart w:id="8" w:name="_Toc240925568"/>
      <w:bookmarkStart w:id="9" w:name="_Toc240927043"/>
    </w:p>
    <w:p w14:paraId="0A85AEA1" w14:textId="68AD2332" w:rsidR="00D61F87" w:rsidRPr="00BD608C" w:rsidRDefault="005569AE">
      <w:pPr>
        <w:pStyle w:val="1"/>
        <w:rPr>
          <w:lang w:val="ru-RU"/>
        </w:rPr>
      </w:pPr>
      <w:r w:rsidRPr="00BD608C">
        <w:rPr>
          <w:lang w:val="ru-RU"/>
        </w:rPr>
        <w:t>5 Физическая модель</w:t>
      </w:r>
      <w:bookmarkEnd w:id="8"/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067"/>
        <w:gridCol w:w="4622"/>
      </w:tblGrid>
      <w:tr w:rsidR="00D61F87" w14:paraId="6D4923C8" w14:textId="77777777">
        <w:trPr>
          <w:tblHeader/>
          <w:jc w:val="center"/>
        </w:trPr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4"/>
            <w:vAlign w:val="center"/>
          </w:tcPr>
          <w:p w14:paraId="45890372" w14:textId="77777777" w:rsidR="00D61F87" w:rsidRDefault="00000000">
            <w:pPr>
              <w:spacing w:before="20" w:after="20"/>
            </w:pPr>
            <w:r>
              <w:rPr>
                <w:b/>
                <w:sz w:val="18"/>
              </w:rPr>
              <w:t>Таблица</w:t>
            </w:r>
          </w:p>
        </w:tc>
        <w:tc>
          <w:tcPr>
            <w:tcW w:w="30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4"/>
            <w:vAlign w:val="center"/>
          </w:tcPr>
          <w:p w14:paraId="345605A8" w14:textId="77777777" w:rsidR="00D61F87" w:rsidRPr="00120128" w:rsidRDefault="00000000">
            <w:pPr>
              <w:spacing w:before="20" w:after="20"/>
              <w:rPr>
                <w:lang w:val="ru-RU"/>
              </w:rPr>
            </w:pPr>
            <w:r w:rsidRPr="00120128">
              <w:rPr>
                <w:b/>
                <w:sz w:val="18"/>
                <w:lang w:val="ru-RU"/>
              </w:rPr>
              <w:t>Типы ключевых и содержательных полей</w:t>
            </w:r>
          </w:p>
        </w:tc>
        <w:tc>
          <w:tcPr>
            <w:tcW w:w="462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EEAF4"/>
            <w:vAlign w:val="center"/>
          </w:tcPr>
          <w:p w14:paraId="6323BE51" w14:textId="77777777" w:rsidR="00D61F87" w:rsidRDefault="00000000">
            <w:pPr>
              <w:spacing w:before="20" w:after="20"/>
            </w:pPr>
            <w:r>
              <w:rPr>
                <w:b/>
                <w:sz w:val="18"/>
              </w:rPr>
              <w:t>Ограничения</w:t>
            </w:r>
          </w:p>
        </w:tc>
      </w:tr>
      <w:tr w:rsidR="00D61F87" w:rsidRPr="00BD608C" w14:paraId="606D735B" w14:textId="77777777">
        <w:trPr>
          <w:jc w:val="center"/>
        </w:trPr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29EEA140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person</w:t>
            </w:r>
          </w:p>
        </w:tc>
        <w:tc>
          <w:tcPr>
            <w:tcW w:w="30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42ACD5D0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bigint; text, text</w:t>
            </w:r>
          </w:p>
        </w:tc>
        <w:tc>
          <w:tcPr>
            <w:tcW w:w="462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7B9363ED" w14:textId="77777777" w:rsidR="00D61F87" w:rsidRPr="00120128" w:rsidRDefault="00000000">
            <w:pPr>
              <w:spacing w:before="20" w:after="20"/>
              <w:rPr>
                <w:lang w:val="ru-RU"/>
              </w:rPr>
            </w:pPr>
            <w:r>
              <w:rPr>
                <w:sz w:val="18"/>
              </w:rPr>
              <w:t>PK</w:t>
            </w:r>
            <w:r w:rsidRPr="00120128">
              <w:rPr>
                <w:sz w:val="18"/>
                <w:lang w:val="ru-RU"/>
              </w:rPr>
              <w:t>; имя или описание обязательно</w:t>
            </w:r>
          </w:p>
        </w:tc>
      </w:tr>
      <w:tr w:rsidR="00D61F87" w14:paraId="732516A6" w14:textId="77777777">
        <w:trPr>
          <w:jc w:val="center"/>
        </w:trPr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61EF586D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yacht</w:t>
            </w:r>
          </w:p>
        </w:tc>
        <w:tc>
          <w:tcPr>
            <w:tcW w:w="30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36203CCB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bigint; text</w:t>
            </w:r>
          </w:p>
        </w:tc>
        <w:tc>
          <w:tcPr>
            <w:tcW w:w="462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0DC90081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PK; пустая строка запрещена</w:t>
            </w:r>
          </w:p>
        </w:tc>
      </w:tr>
      <w:tr w:rsidR="00D61F87" w14:paraId="469517F7" w14:textId="77777777">
        <w:trPr>
          <w:jc w:val="center"/>
        </w:trPr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70E2CA93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cabin</w:t>
            </w:r>
          </w:p>
        </w:tc>
        <w:tc>
          <w:tcPr>
            <w:tcW w:w="30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47825560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bigint; bigint; text</w:t>
            </w:r>
          </w:p>
        </w:tc>
        <w:tc>
          <w:tcPr>
            <w:tcW w:w="462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6E1213F9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PK, FK, UNIQUE(yacht_id, designation)</w:t>
            </w:r>
          </w:p>
        </w:tc>
      </w:tr>
      <w:tr w:rsidR="00D61F87" w:rsidRPr="00BD608C" w14:paraId="7767E195" w14:textId="77777777">
        <w:trPr>
          <w:jc w:val="center"/>
        </w:trPr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60C536C5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place</w:t>
            </w:r>
          </w:p>
        </w:tc>
        <w:tc>
          <w:tcPr>
            <w:tcW w:w="30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08D30DD2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bigint; text; text; bigint; bigint</w:t>
            </w:r>
          </w:p>
        </w:tc>
        <w:tc>
          <w:tcPr>
            <w:tcW w:w="462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23C5D422" w14:textId="77777777" w:rsidR="00D61F87" w:rsidRPr="00120128" w:rsidRDefault="00000000">
            <w:pPr>
              <w:spacing w:before="20" w:after="20"/>
              <w:rPr>
                <w:lang w:val="ru-RU"/>
              </w:rPr>
            </w:pPr>
            <w:r>
              <w:rPr>
                <w:sz w:val="18"/>
              </w:rPr>
              <w:t>PK</w:t>
            </w:r>
            <w:r w:rsidRPr="00120128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FK</w:t>
            </w:r>
            <w:r w:rsidRPr="00120128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CHECK</w:t>
            </w:r>
            <w:r w:rsidRPr="00120128">
              <w:rPr>
                <w:sz w:val="18"/>
                <w:lang w:val="ru-RU"/>
              </w:rPr>
              <w:t xml:space="preserve"> соответствия типа и ссылок</w:t>
            </w:r>
          </w:p>
        </w:tc>
      </w:tr>
      <w:tr w:rsidR="00D61F87" w14:paraId="3661131F" w14:textId="77777777">
        <w:trPr>
          <w:jc w:val="center"/>
        </w:trPr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67460B09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vehicle</w:t>
            </w:r>
          </w:p>
        </w:tc>
        <w:tc>
          <w:tcPr>
            <w:tcW w:w="30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0522467E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bigint; text; text</w:t>
            </w:r>
          </w:p>
        </w:tc>
        <w:tc>
          <w:tcPr>
            <w:tcW w:w="462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0EF70AAC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PK; CHECK допустимого вида</w:t>
            </w:r>
          </w:p>
        </w:tc>
      </w:tr>
      <w:tr w:rsidR="00D61F87" w14:paraId="1378D6FF" w14:textId="77777777">
        <w:trPr>
          <w:jc w:val="center"/>
        </w:trPr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45274D4D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movement</w:t>
            </w:r>
          </w:p>
        </w:tc>
        <w:tc>
          <w:tcPr>
            <w:tcW w:w="30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0FCD4FED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bigint; bigint × 4; integer</w:t>
            </w:r>
          </w:p>
        </w:tc>
        <w:tc>
          <w:tcPr>
            <w:tcW w:w="462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527FFF7A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PK, FK, UNIQUE(person_id, sequence_no)</w:t>
            </w:r>
          </w:p>
        </w:tc>
      </w:tr>
      <w:tr w:rsidR="00D61F87" w:rsidRPr="00BD608C" w14:paraId="5868FDFE" w14:textId="77777777">
        <w:trPr>
          <w:jc w:val="center"/>
        </w:trPr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1DDCA8CA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movement_worker</w:t>
            </w:r>
          </w:p>
        </w:tc>
        <w:tc>
          <w:tcPr>
            <w:tcW w:w="30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3544110B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bigint × 2; text</w:t>
            </w:r>
          </w:p>
        </w:tc>
        <w:tc>
          <w:tcPr>
            <w:tcW w:w="462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0F4EADAA" w14:textId="77777777" w:rsidR="00D61F87" w:rsidRPr="00120128" w:rsidRDefault="00000000">
            <w:pPr>
              <w:spacing w:before="20" w:after="20"/>
              <w:rPr>
                <w:lang w:val="ru-RU"/>
              </w:rPr>
            </w:pPr>
            <w:r w:rsidRPr="00120128">
              <w:rPr>
                <w:sz w:val="18"/>
                <w:lang w:val="ru-RU"/>
              </w:rPr>
              <w:t xml:space="preserve">Составной </w:t>
            </w:r>
            <w:r>
              <w:rPr>
                <w:sz w:val="18"/>
              </w:rPr>
              <w:t>PK</w:t>
            </w:r>
            <w:r w:rsidRPr="00120128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FK</w:t>
            </w:r>
            <w:r w:rsidRPr="00120128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CHECK</w:t>
            </w:r>
            <w:r w:rsidRPr="00120128">
              <w:rPr>
                <w:sz w:val="18"/>
                <w:lang w:val="ru-RU"/>
              </w:rPr>
              <w:t xml:space="preserve"> роли</w:t>
            </w:r>
          </w:p>
        </w:tc>
      </w:tr>
      <w:tr w:rsidR="00D61F87" w14:paraId="3BF7FF18" w14:textId="77777777">
        <w:trPr>
          <w:jc w:val="center"/>
        </w:trPr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4EE4CBB2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yacht_crew</w:t>
            </w:r>
          </w:p>
        </w:tc>
        <w:tc>
          <w:tcPr>
            <w:tcW w:w="30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3A673E03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bigint × 2; text</w:t>
            </w:r>
          </w:p>
        </w:tc>
        <w:tc>
          <w:tcPr>
            <w:tcW w:w="462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C"/>
            <w:vAlign w:val="center"/>
          </w:tcPr>
          <w:p w14:paraId="25C2C478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Составной PK, FK</w:t>
            </w:r>
          </w:p>
        </w:tc>
      </w:tr>
      <w:tr w:rsidR="00D61F87" w14:paraId="1C4B9266" w14:textId="77777777">
        <w:trPr>
          <w:jc w:val="center"/>
        </w:trPr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34020AD8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payment</w:t>
            </w:r>
          </w:p>
        </w:tc>
        <w:tc>
          <w:tcPr>
            <w:tcW w:w="30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4D66D31D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bigint × 4; numeric(12,2)</w:t>
            </w:r>
          </w:p>
        </w:tc>
        <w:tc>
          <w:tcPr>
            <w:tcW w:w="462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vAlign w:val="center"/>
          </w:tcPr>
          <w:p w14:paraId="7CBDE6C8" w14:textId="77777777" w:rsidR="00D61F87" w:rsidRDefault="00000000">
            <w:pPr>
              <w:spacing w:before="20" w:after="20"/>
            </w:pPr>
            <w:r>
              <w:rPr>
                <w:sz w:val="18"/>
              </w:rPr>
              <w:t>PK, FK, UNIQUE движения, CHECK суммы</w:t>
            </w:r>
          </w:p>
        </w:tc>
      </w:tr>
    </w:tbl>
    <w:p w14:paraId="1A3C23C1" w14:textId="77777777" w:rsidR="00D61F87" w:rsidRDefault="00D61F87"/>
    <w:p w14:paraId="10346EA5" w14:textId="77777777" w:rsidR="00D61F87" w:rsidRPr="00BD608C" w:rsidRDefault="00000000">
      <w:pPr>
        <w:rPr>
          <w:lang w:val="ru-RU"/>
        </w:rPr>
      </w:pPr>
      <w:r>
        <w:t xml:space="preserve">Идентификаторы создаются средствами PostgreSQL: bigint GENERATED ALWAYS AS IDENTITY. </w:t>
      </w:r>
      <w:r w:rsidRPr="00120128">
        <w:rPr>
          <w:lang w:val="ru-RU"/>
        </w:rPr>
        <w:t xml:space="preserve">Точная сумма оплаты остаётся </w:t>
      </w:r>
      <w:r>
        <w:t>NULL</w:t>
      </w:r>
      <w:r w:rsidRPr="00120128">
        <w:rPr>
          <w:lang w:val="ru-RU"/>
        </w:rPr>
        <w:t xml:space="preserve">. В </w:t>
      </w:r>
      <w:r>
        <w:t>payment</w:t>
      </w:r>
      <w:r w:rsidRPr="00120128">
        <w:rPr>
          <w:lang w:val="ru-RU"/>
        </w:rPr>
        <w:t xml:space="preserve"> два составных внешних ключа обеспечивают, что плательщик совершал оплачиваемое перемещение, а получатель участвовал в его обслуживании. Имя и описание человека допускают </w:t>
      </w:r>
      <w:r>
        <w:t>NULL</w:t>
      </w:r>
      <w:r w:rsidRPr="00120128">
        <w:rPr>
          <w:lang w:val="ru-RU"/>
        </w:rPr>
        <w:t xml:space="preserve"> по отдельности, но не одновременно.</w:t>
      </w:r>
    </w:p>
    <w:p w14:paraId="532F7BB3" w14:textId="77777777" w:rsidR="007B47FA" w:rsidRPr="00BD608C" w:rsidRDefault="007B47FA">
      <w:pPr>
        <w:rPr>
          <w:lang w:val="ru-RU"/>
        </w:rPr>
      </w:pPr>
    </w:p>
    <w:p w14:paraId="4742E7C4" w14:textId="2CD11BE6" w:rsidR="00D61F87" w:rsidRPr="00BD608C" w:rsidRDefault="005569AE" w:rsidP="00BD608C">
      <w:pPr>
        <w:pStyle w:val="1"/>
        <w:rPr>
          <w:lang w:val="ru-RU"/>
        </w:rPr>
      </w:pPr>
      <w:bookmarkStart w:id="10" w:name="_Toc240925569"/>
      <w:bookmarkStart w:id="11" w:name="_Toc240927044"/>
      <w:r w:rsidRPr="007B47FA">
        <w:rPr>
          <w:lang w:val="ru-RU"/>
        </w:rPr>
        <w:t>6</w:t>
      </w:r>
      <w:r w:rsidRPr="00120128">
        <w:rPr>
          <w:lang w:val="ru-RU"/>
        </w:rPr>
        <w:t xml:space="preserve"> Реализация полученной модели на </w:t>
      </w:r>
      <w:r>
        <w:t>SQL</w:t>
      </w:r>
      <w:bookmarkEnd w:id="10"/>
      <w:bookmarkEnd w:id="11"/>
    </w:p>
    <w:p w14:paraId="6CC21EA5" w14:textId="77777777" w:rsidR="00D61F87" w:rsidRPr="00BD608C" w:rsidRDefault="00000000">
      <w:pPr>
        <w:pStyle w:val="SQL"/>
        <w:rPr>
          <w:lang w:val="ru-RU"/>
        </w:rPr>
      </w:pPr>
      <w:r>
        <w:t>CREATE</w:t>
      </w:r>
      <w:r w:rsidRPr="00BD608C">
        <w:rPr>
          <w:lang w:val="ru-RU"/>
        </w:rPr>
        <w:t xml:space="preserve"> </w:t>
      </w:r>
      <w:r>
        <w:t>TABLE</w:t>
      </w:r>
      <w:r w:rsidRPr="00BD608C">
        <w:rPr>
          <w:lang w:val="ru-RU"/>
        </w:rPr>
        <w:t xml:space="preserve"> </w:t>
      </w:r>
      <w:r>
        <w:t>person</w:t>
      </w:r>
      <w:r w:rsidRPr="00BD608C">
        <w:rPr>
          <w:lang w:val="ru-RU"/>
        </w:rPr>
        <w:t xml:space="preserve"> (</w:t>
      </w:r>
    </w:p>
    <w:p w14:paraId="6E1E94FA" w14:textId="77777777" w:rsidR="00D61F87" w:rsidRDefault="00000000">
      <w:pPr>
        <w:pStyle w:val="SQL"/>
      </w:pPr>
      <w:r w:rsidRPr="00BD608C">
        <w:rPr>
          <w:lang w:val="ru-RU"/>
        </w:rPr>
        <w:t xml:space="preserve">    </w:t>
      </w:r>
      <w:r>
        <w:t>person_id bigint GENERATED ALWAYS AS IDENTITY PRIMARY KEY,</w:t>
      </w:r>
    </w:p>
    <w:p w14:paraId="26463089" w14:textId="77777777" w:rsidR="00D61F87" w:rsidRDefault="00000000">
      <w:pPr>
        <w:pStyle w:val="SQL"/>
      </w:pPr>
      <w:r>
        <w:t xml:space="preserve">    name text,</w:t>
      </w:r>
    </w:p>
    <w:p w14:paraId="6DC0B908" w14:textId="77777777" w:rsidR="00D61F87" w:rsidRDefault="00000000">
      <w:pPr>
        <w:pStyle w:val="SQL"/>
      </w:pPr>
      <w:r>
        <w:t xml:space="preserve">    description text,</w:t>
      </w:r>
    </w:p>
    <w:p w14:paraId="158749C4" w14:textId="77777777" w:rsidR="00D61F87" w:rsidRDefault="00000000">
      <w:pPr>
        <w:pStyle w:val="SQL"/>
      </w:pPr>
      <w:r>
        <w:t xml:space="preserve">    CONSTRAINT person_name_not_blank CHECK (name IS NULL OR btrim(name) &lt;&gt; ''),</w:t>
      </w:r>
    </w:p>
    <w:p w14:paraId="0225A060" w14:textId="77777777" w:rsidR="00D61F87" w:rsidRDefault="00000000">
      <w:pPr>
        <w:pStyle w:val="SQL"/>
      </w:pPr>
      <w:r>
        <w:t xml:space="preserve">    CONSTRAINT person_description_not_blank</w:t>
      </w:r>
    </w:p>
    <w:p w14:paraId="788630E1" w14:textId="77777777" w:rsidR="00D61F87" w:rsidRDefault="00000000">
      <w:pPr>
        <w:pStyle w:val="SQL"/>
      </w:pPr>
      <w:r>
        <w:t xml:space="preserve">        CHECK (description IS NULL OR btrim(description) &lt;&gt; ''),</w:t>
      </w:r>
    </w:p>
    <w:p w14:paraId="4F0E15CF" w14:textId="77777777" w:rsidR="00D61F87" w:rsidRDefault="00000000">
      <w:pPr>
        <w:pStyle w:val="SQL"/>
      </w:pPr>
      <w:r>
        <w:t xml:space="preserve">    CONSTRAINT person_identified</w:t>
      </w:r>
    </w:p>
    <w:p w14:paraId="6A679085" w14:textId="77777777" w:rsidR="00D61F87" w:rsidRDefault="00000000">
      <w:pPr>
        <w:pStyle w:val="SQL"/>
      </w:pPr>
      <w:r>
        <w:t xml:space="preserve">        CHECK (name IS NOT NULL OR description IS NOT NULL)</w:t>
      </w:r>
    </w:p>
    <w:p w14:paraId="222034DB" w14:textId="77777777" w:rsidR="00D61F87" w:rsidRDefault="00000000">
      <w:pPr>
        <w:pStyle w:val="SQL"/>
      </w:pPr>
      <w:r>
        <w:t>);</w:t>
      </w:r>
    </w:p>
    <w:p w14:paraId="489876AC" w14:textId="77777777" w:rsidR="00D61F87" w:rsidRDefault="00000000">
      <w:pPr>
        <w:pStyle w:val="SQL"/>
      </w:pPr>
      <w:r>
        <w:t xml:space="preserve"> </w:t>
      </w:r>
    </w:p>
    <w:p w14:paraId="1C0D7868" w14:textId="77777777" w:rsidR="00D61F87" w:rsidRDefault="00000000">
      <w:pPr>
        <w:pStyle w:val="SQL"/>
      </w:pPr>
      <w:r>
        <w:t>CREATE TABLE yacht (</w:t>
      </w:r>
    </w:p>
    <w:p w14:paraId="4BD0F20A" w14:textId="77777777" w:rsidR="00D61F87" w:rsidRDefault="00000000">
      <w:pPr>
        <w:pStyle w:val="SQL"/>
      </w:pPr>
      <w:r>
        <w:t xml:space="preserve">    yacht_id bigint GENERATED ALWAYS AS IDENTITY PRIMARY KEY,</w:t>
      </w:r>
    </w:p>
    <w:p w14:paraId="29E255AE" w14:textId="77777777" w:rsidR="00D61F87" w:rsidRDefault="00000000">
      <w:pPr>
        <w:pStyle w:val="SQL"/>
      </w:pPr>
      <w:r>
        <w:t xml:space="preserve">    name text,</w:t>
      </w:r>
    </w:p>
    <w:p w14:paraId="6AFDCB33" w14:textId="77777777" w:rsidR="00D61F87" w:rsidRDefault="00000000">
      <w:pPr>
        <w:pStyle w:val="SQL"/>
      </w:pPr>
      <w:r>
        <w:t xml:space="preserve">    CONSTRAINT yacht_name_not_blank CHECK (name IS NULL OR btrim(name) &lt;&gt; '')</w:t>
      </w:r>
    </w:p>
    <w:p w14:paraId="25695F50" w14:textId="77777777" w:rsidR="00D61F87" w:rsidRDefault="00000000">
      <w:pPr>
        <w:pStyle w:val="SQL"/>
      </w:pPr>
      <w:r>
        <w:t>);</w:t>
      </w:r>
    </w:p>
    <w:p w14:paraId="567A363C" w14:textId="77777777" w:rsidR="00D61F87" w:rsidRDefault="00000000">
      <w:pPr>
        <w:pStyle w:val="SQL"/>
      </w:pPr>
      <w:r>
        <w:t xml:space="preserve"> </w:t>
      </w:r>
    </w:p>
    <w:p w14:paraId="297F8227" w14:textId="77777777" w:rsidR="00D61F87" w:rsidRDefault="00000000">
      <w:pPr>
        <w:pStyle w:val="SQL"/>
      </w:pPr>
      <w:r>
        <w:t>CREATE TABLE cabin (</w:t>
      </w:r>
    </w:p>
    <w:p w14:paraId="1BB0CA4B" w14:textId="77777777" w:rsidR="00D61F87" w:rsidRDefault="00000000">
      <w:pPr>
        <w:pStyle w:val="SQL"/>
      </w:pPr>
      <w:r>
        <w:t xml:space="preserve">    cabin_id bigint GENERATED ALWAYS AS IDENTITY PRIMARY KEY,</w:t>
      </w:r>
    </w:p>
    <w:p w14:paraId="684D5498" w14:textId="77777777" w:rsidR="00D61F87" w:rsidRDefault="00000000">
      <w:pPr>
        <w:pStyle w:val="SQL"/>
      </w:pPr>
      <w:r>
        <w:t xml:space="preserve">    yacht_id bigint NOT NULL REFERENCES yacht(yacht_id),</w:t>
      </w:r>
    </w:p>
    <w:p w14:paraId="79B331A4" w14:textId="77777777" w:rsidR="00D61F87" w:rsidRDefault="00000000">
      <w:pPr>
        <w:pStyle w:val="SQL"/>
      </w:pPr>
      <w:r>
        <w:t xml:space="preserve">    designation text,</w:t>
      </w:r>
    </w:p>
    <w:p w14:paraId="6A846C64" w14:textId="77777777" w:rsidR="00D61F87" w:rsidRDefault="00000000">
      <w:pPr>
        <w:pStyle w:val="SQL"/>
      </w:pPr>
      <w:r>
        <w:t xml:space="preserve">    CONSTRAINT cabin_designation_not_blank</w:t>
      </w:r>
    </w:p>
    <w:p w14:paraId="753F366E" w14:textId="77777777" w:rsidR="00D61F87" w:rsidRDefault="00000000">
      <w:pPr>
        <w:pStyle w:val="SQL"/>
      </w:pPr>
      <w:r>
        <w:t xml:space="preserve">        CHECK (designation IS NULL OR btrim(designation) &lt;&gt; ''),</w:t>
      </w:r>
    </w:p>
    <w:p w14:paraId="15180EB4" w14:textId="77777777" w:rsidR="00D61F87" w:rsidRDefault="00000000">
      <w:pPr>
        <w:pStyle w:val="SQL"/>
      </w:pPr>
      <w:r>
        <w:t xml:space="preserve">    CONSTRAINT cabin_designation_per_yacht UNIQUE (yacht_id, designation)</w:t>
      </w:r>
    </w:p>
    <w:p w14:paraId="56F8C2DE" w14:textId="77777777" w:rsidR="00D61F87" w:rsidRDefault="00000000">
      <w:pPr>
        <w:pStyle w:val="SQL"/>
      </w:pPr>
      <w:r>
        <w:t>);</w:t>
      </w:r>
    </w:p>
    <w:p w14:paraId="20589053" w14:textId="77777777" w:rsidR="00D61F87" w:rsidRDefault="00000000">
      <w:pPr>
        <w:pStyle w:val="SQL"/>
      </w:pPr>
      <w:r>
        <w:t xml:space="preserve"> </w:t>
      </w:r>
    </w:p>
    <w:p w14:paraId="00A5732F" w14:textId="77777777" w:rsidR="00D61F87" w:rsidRDefault="00000000">
      <w:pPr>
        <w:pStyle w:val="SQL"/>
      </w:pPr>
      <w:r>
        <w:t>CREATE TABLE place (</w:t>
      </w:r>
    </w:p>
    <w:p w14:paraId="664079EF" w14:textId="77777777" w:rsidR="00D61F87" w:rsidRDefault="00000000">
      <w:pPr>
        <w:pStyle w:val="SQL"/>
      </w:pPr>
      <w:r>
        <w:t xml:space="preserve">    place_id bigint GENERATED ALWAYS AS IDENTITY PRIMARY KEY,</w:t>
      </w:r>
    </w:p>
    <w:p w14:paraId="5292B7F1" w14:textId="77777777" w:rsidR="00D61F87" w:rsidRDefault="00000000">
      <w:pPr>
        <w:pStyle w:val="SQL"/>
      </w:pPr>
      <w:r>
        <w:t xml:space="preserve">    name text NOT NULL,</w:t>
      </w:r>
    </w:p>
    <w:p w14:paraId="61A76FFE" w14:textId="77777777" w:rsidR="00D61F87" w:rsidRDefault="00000000">
      <w:pPr>
        <w:pStyle w:val="SQL"/>
      </w:pPr>
      <w:r>
        <w:t xml:space="preserve">    place_type text NOT NULL,</w:t>
      </w:r>
    </w:p>
    <w:p w14:paraId="6F803C23" w14:textId="77777777" w:rsidR="00D61F87" w:rsidRDefault="00000000">
      <w:pPr>
        <w:pStyle w:val="SQL"/>
      </w:pPr>
      <w:r>
        <w:t xml:space="preserve">    yacht_id bigint REFERENCES yacht(yacht_id),</w:t>
      </w:r>
    </w:p>
    <w:p w14:paraId="258FF4E4" w14:textId="77777777" w:rsidR="00D61F87" w:rsidRDefault="00000000">
      <w:pPr>
        <w:pStyle w:val="SQL"/>
      </w:pPr>
      <w:r>
        <w:t xml:space="preserve">    cabin_id bigint UNIQUE REFERENCES cabin(cabin_id),</w:t>
      </w:r>
    </w:p>
    <w:p w14:paraId="1EB29124" w14:textId="77777777" w:rsidR="00D61F87" w:rsidRDefault="00000000">
      <w:pPr>
        <w:pStyle w:val="SQL"/>
      </w:pPr>
      <w:r>
        <w:t xml:space="preserve">    CONSTRAINT place_name_not_blank CHECK (btrim(name) &lt;&gt; ''),</w:t>
      </w:r>
    </w:p>
    <w:p w14:paraId="4376E267" w14:textId="77777777" w:rsidR="00D61F87" w:rsidRDefault="00000000">
      <w:pPr>
        <w:pStyle w:val="SQL"/>
      </w:pPr>
      <w:r>
        <w:t xml:space="preserve">    CONSTRAINT place_type_valid</w:t>
      </w:r>
    </w:p>
    <w:p w14:paraId="42D85878" w14:textId="77777777" w:rsidR="00D61F87" w:rsidRDefault="00000000">
      <w:pPr>
        <w:pStyle w:val="SQL"/>
      </w:pPr>
      <w:r>
        <w:t xml:space="preserve">        CHECK (place_type IN ('quay', 'yacht_side', 'deck', 'cabin')),</w:t>
      </w:r>
    </w:p>
    <w:p w14:paraId="00C6BF47" w14:textId="77777777" w:rsidR="00D61F87" w:rsidRDefault="00000000">
      <w:pPr>
        <w:pStyle w:val="SQL"/>
      </w:pPr>
      <w:r>
        <w:t xml:space="preserve">    CONSTRAINT place_references_match_type CHECK (</w:t>
      </w:r>
    </w:p>
    <w:p w14:paraId="63A4A570" w14:textId="77777777" w:rsidR="00D61F87" w:rsidRDefault="00000000">
      <w:pPr>
        <w:pStyle w:val="SQL"/>
      </w:pPr>
      <w:r>
        <w:t xml:space="preserve">        (place_type = 'quay' AND yacht_id IS NULL AND cabin_id IS NULL)</w:t>
      </w:r>
    </w:p>
    <w:p w14:paraId="3E6B9EB1" w14:textId="77777777" w:rsidR="00D61F87" w:rsidRDefault="00000000">
      <w:pPr>
        <w:pStyle w:val="SQL"/>
      </w:pPr>
      <w:r>
        <w:lastRenderedPageBreak/>
        <w:t xml:space="preserve">        OR (place_type IN ('yacht_side', 'deck')</w:t>
      </w:r>
    </w:p>
    <w:p w14:paraId="41B3CBE9" w14:textId="77777777" w:rsidR="00D61F87" w:rsidRDefault="00000000">
      <w:pPr>
        <w:pStyle w:val="SQL"/>
      </w:pPr>
      <w:r>
        <w:t xml:space="preserve">            AND yacht_id IS NOT NULL AND cabin_id IS NULL)</w:t>
      </w:r>
    </w:p>
    <w:p w14:paraId="29A27ACB" w14:textId="77777777" w:rsidR="00D61F87" w:rsidRDefault="00000000">
      <w:pPr>
        <w:pStyle w:val="SQL"/>
      </w:pPr>
      <w:r>
        <w:t xml:space="preserve">        OR (place_type = 'cabin'</w:t>
      </w:r>
    </w:p>
    <w:p w14:paraId="594D8CB8" w14:textId="77777777" w:rsidR="00D61F87" w:rsidRDefault="00000000">
      <w:pPr>
        <w:pStyle w:val="SQL"/>
      </w:pPr>
      <w:r>
        <w:t xml:space="preserve">            AND yacht_id IS NULL AND cabin_id IS NOT NULL)</w:t>
      </w:r>
    </w:p>
    <w:p w14:paraId="0F1C59EB" w14:textId="77777777" w:rsidR="00D61F87" w:rsidRDefault="00000000">
      <w:pPr>
        <w:pStyle w:val="SQL"/>
      </w:pPr>
      <w:r>
        <w:t xml:space="preserve">    )</w:t>
      </w:r>
    </w:p>
    <w:p w14:paraId="4DB25580" w14:textId="77777777" w:rsidR="00D61F87" w:rsidRDefault="00000000">
      <w:pPr>
        <w:pStyle w:val="SQL"/>
      </w:pPr>
      <w:r>
        <w:t>);</w:t>
      </w:r>
    </w:p>
    <w:p w14:paraId="4D86F421" w14:textId="77777777" w:rsidR="00D61F87" w:rsidRDefault="00000000">
      <w:pPr>
        <w:pStyle w:val="SQL"/>
      </w:pPr>
      <w:r>
        <w:t xml:space="preserve"> </w:t>
      </w:r>
    </w:p>
    <w:p w14:paraId="4D506DA7" w14:textId="77777777" w:rsidR="00D61F87" w:rsidRDefault="00000000">
      <w:pPr>
        <w:pStyle w:val="SQL"/>
      </w:pPr>
      <w:r>
        <w:t>CREATE TABLE vehicle (</w:t>
      </w:r>
    </w:p>
    <w:p w14:paraId="218B8D71" w14:textId="77777777" w:rsidR="00D61F87" w:rsidRDefault="00000000">
      <w:pPr>
        <w:pStyle w:val="SQL"/>
      </w:pPr>
      <w:r>
        <w:t xml:space="preserve">    vehicle_id bigint GENERATED ALWAYS AS IDENTITY PRIMARY KEY,</w:t>
      </w:r>
    </w:p>
    <w:p w14:paraId="01BDDF80" w14:textId="77777777" w:rsidR="00D61F87" w:rsidRDefault="00000000">
      <w:pPr>
        <w:pStyle w:val="SQL"/>
      </w:pPr>
      <w:r>
        <w:t xml:space="preserve">    vehicle_type text NOT NULL,</w:t>
      </w:r>
    </w:p>
    <w:p w14:paraId="6C33F4DC" w14:textId="77777777" w:rsidR="00D61F87" w:rsidRDefault="00000000">
      <w:pPr>
        <w:pStyle w:val="SQL"/>
      </w:pPr>
      <w:r>
        <w:t xml:space="preserve">    description text,</w:t>
      </w:r>
    </w:p>
    <w:p w14:paraId="20458114" w14:textId="77777777" w:rsidR="00D61F87" w:rsidRDefault="00000000">
      <w:pPr>
        <w:pStyle w:val="SQL"/>
      </w:pPr>
      <w:r>
        <w:t xml:space="preserve">    CONSTRAINT vehicle_type_valid CHECK (vehicle_type IN ('carriage', 'rowboat')),</w:t>
      </w:r>
    </w:p>
    <w:p w14:paraId="2575AF10" w14:textId="77777777" w:rsidR="00D61F87" w:rsidRDefault="00000000">
      <w:pPr>
        <w:pStyle w:val="SQL"/>
      </w:pPr>
      <w:r>
        <w:t xml:space="preserve">    CONSTRAINT vehicle_description_not_blank</w:t>
      </w:r>
    </w:p>
    <w:p w14:paraId="2EC9C7A3" w14:textId="77777777" w:rsidR="00D61F87" w:rsidRDefault="00000000">
      <w:pPr>
        <w:pStyle w:val="SQL"/>
      </w:pPr>
      <w:r>
        <w:t xml:space="preserve">        CHECK (description IS NULL OR btrim(description) &lt;&gt; '')</w:t>
      </w:r>
    </w:p>
    <w:p w14:paraId="0DFC955B" w14:textId="77777777" w:rsidR="00D61F87" w:rsidRDefault="00000000">
      <w:pPr>
        <w:pStyle w:val="SQL"/>
      </w:pPr>
      <w:r>
        <w:t>);</w:t>
      </w:r>
    </w:p>
    <w:p w14:paraId="2DFA6F12" w14:textId="77777777" w:rsidR="00D61F87" w:rsidRDefault="00000000">
      <w:pPr>
        <w:pStyle w:val="SQL"/>
      </w:pPr>
      <w:r>
        <w:t xml:space="preserve"> </w:t>
      </w:r>
    </w:p>
    <w:p w14:paraId="7B83C30D" w14:textId="77777777" w:rsidR="00D61F87" w:rsidRDefault="00000000">
      <w:pPr>
        <w:pStyle w:val="SQL"/>
      </w:pPr>
      <w:r>
        <w:t>CREATE TABLE movement (</w:t>
      </w:r>
    </w:p>
    <w:p w14:paraId="08DECECD" w14:textId="77777777" w:rsidR="00D61F87" w:rsidRDefault="00000000">
      <w:pPr>
        <w:pStyle w:val="SQL"/>
      </w:pPr>
      <w:r>
        <w:t xml:space="preserve">    movement_id bigint GENERATED ALWAYS AS IDENTITY PRIMARY KEY,</w:t>
      </w:r>
    </w:p>
    <w:p w14:paraId="66B0325C" w14:textId="77777777" w:rsidR="00D61F87" w:rsidRDefault="00000000">
      <w:pPr>
        <w:pStyle w:val="SQL"/>
      </w:pPr>
      <w:r>
        <w:t xml:space="preserve">    person_id bigint NOT NULL REFERENCES person(person_id),</w:t>
      </w:r>
    </w:p>
    <w:p w14:paraId="1088F3DA" w14:textId="77777777" w:rsidR="00D61F87" w:rsidRDefault="00000000">
      <w:pPr>
        <w:pStyle w:val="SQL"/>
      </w:pPr>
      <w:r>
        <w:t xml:space="preserve">    origin_place_id bigint REFERENCES place(place_id),</w:t>
      </w:r>
    </w:p>
    <w:p w14:paraId="70FFB268" w14:textId="77777777" w:rsidR="00D61F87" w:rsidRDefault="00000000">
      <w:pPr>
        <w:pStyle w:val="SQL"/>
      </w:pPr>
      <w:r>
        <w:t xml:space="preserve">    destination_place_id bigint NOT NULL REFERENCES place(place_id),</w:t>
      </w:r>
    </w:p>
    <w:p w14:paraId="1C6C332C" w14:textId="77777777" w:rsidR="00D61F87" w:rsidRDefault="00000000">
      <w:pPr>
        <w:pStyle w:val="SQL"/>
      </w:pPr>
      <w:r>
        <w:t xml:space="preserve">    vehicle_id bigint REFERENCES vehicle(vehicle_id),</w:t>
      </w:r>
    </w:p>
    <w:p w14:paraId="7DF3EE54" w14:textId="77777777" w:rsidR="00D61F87" w:rsidRDefault="00000000">
      <w:pPr>
        <w:pStyle w:val="SQL"/>
      </w:pPr>
      <w:r>
        <w:t xml:space="preserve">    sequence_no integer NOT NULL,</w:t>
      </w:r>
    </w:p>
    <w:p w14:paraId="120B1A6F" w14:textId="77777777" w:rsidR="00D61F87" w:rsidRDefault="00000000">
      <w:pPr>
        <w:pStyle w:val="SQL"/>
      </w:pPr>
      <w:r>
        <w:t xml:space="preserve">    CONSTRAINT movement_sequence_positive CHECK (sequence_no &gt; 0),</w:t>
      </w:r>
    </w:p>
    <w:p w14:paraId="4F01C900" w14:textId="77777777" w:rsidR="00D61F87" w:rsidRDefault="00000000">
      <w:pPr>
        <w:pStyle w:val="SQL"/>
      </w:pPr>
      <w:r>
        <w:t xml:space="preserve">    CONSTRAINT movement_different_places</w:t>
      </w:r>
    </w:p>
    <w:p w14:paraId="1288D314" w14:textId="77777777" w:rsidR="00D61F87" w:rsidRDefault="00000000">
      <w:pPr>
        <w:pStyle w:val="SQL"/>
      </w:pPr>
      <w:r>
        <w:t xml:space="preserve">        CHECK (origin_place_id IS NULL OR origin_place_id &lt;&gt; destination_place_id),</w:t>
      </w:r>
    </w:p>
    <w:p w14:paraId="26166415" w14:textId="77777777" w:rsidR="00D61F87" w:rsidRDefault="00000000">
      <w:pPr>
        <w:pStyle w:val="SQL"/>
      </w:pPr>
      <w:r>
        <w:t xml:space="preserve">    CONSTRAINT movement_sequence_per_person UNIQUE (person_id, sequence_no),</w:t>
      </w:r>
    </w:p>
    <w:p w14:paraId="440A4DD9" w14:textId="77777777" w:rsidR="00D61F87" w:rsidRDefault="00000000">
      <w:pPr>
        <w:pStyle w:val="SQL"/>
      </w:pPr>
      <w:r>
        <w:t xml:space="preserve">    CONSTRAINT movement_id_person_unique UNIQUE (movement_id, person_id)</w:t>
      </w:r>
    </w:p>
    <w:p w14:paraId="5A595DF7" w14:textId="77777777" w:rsidR="00D61F87" w:rsidRDefault="00000000">
      <w:pPr>
        <w:pStyle w:val="SQL"/>
      </w:pPr>
      <w:r>
        <w:t>);</w:t>
      </w:r>
    </w:p>
    <w:p w14:paraId="3176A84B" w14:textId="77777777" w:rsidR="00D61F87" w:rsidRDefault="00000000">
      <w:pPr>
        <w:pStyle w:val="SQL"/>
      </w:pPr>
      <w:r>
        <w:t xml:space="preserve"> </w:t>
      </w:r>
    </w:p>
    <w:p w14:paraId="30231DBD" w14:textId="77777777" w:rsidR="00D61F87" w:rsidRDefault="00000000">
      <w:pPr>
        <w:pStyle w:val="SQL"/>
      </w:pPr>
      <w:r>
        <w:t>CREATE TABLE movement_worker (</w:t>
      </w:r>
    </w:p>
    <w:p w14:paraId="4E38A2FE" w14:textId="77777777" w:rsidR="00D61F87" w:rsidRDefault="00000000">
      <w:pPr>
        <w:pStyle w:val="SQL"/>
      </w:pPr>
      <w:r>
        <w:t xml:space="preserve">    movement_id bigint NOT NULL REFERENCES movement(movement_id),</w:t>
      </w:r>
    </w:p>
    <w:p w14:paraId="6DD1C11D" w14:textId="77777777" w:rsidR="00D61F87" w:rsidRDefault="00000000">
      <w:pPr>
        <w:pStyle w:val="SQL"/>
      </w:pPr>
      <w:r>
        <w:t xml:space="preserve">    person_id bigint NOT NULL REFERENCES person(person_id),</w:t>
      </w:r>
    </w:p>
    <w:p w14:paraId="22EA6362" w14:textId="77777777" w:rsidR="00D61F87" w:rsidRDefault="00000000">
      <w:pPr>
        <w:pStyle w:val="SQL"/>
      </w:pPr>
      <w:r>
        <w:t xml:space="preserve">    role text NOT NULL,</w:t>
      </w:r>
    </w:p>
    <w:p w14:paraId="14F3652B" w14:textId="77777777" w:rsidR="00D61F87" w:rsidRDefault="00000000">
      <w:pPr>
        <w:pStyle w:val="SQL"/>
      </w:pPr>
      <w:r>
        <w:t xml:space="preserve">    PRIMARY KEY (movement_id, person_id),</w:t>
      </w:r>
    </w:p>
    <w:p w14:paraId="587CEFCC" w14:textId="77777777" w:rsidR="00D61F87" w:rsidRDefault="00000000">
      <w:pPr>
        <w:pStyle w:val="SQL"/>
      </w:pPr>
      <w:r>
        <w:t xml:space="preserve">    CONSTRAINT movement_worker_role_valid CHECK (role IN ('driver', 'rower'))</w:t>
      </w:r>
    </w:p>
    <w:p w14:paraId="4C084265" w14:textId="77777777" w:rsidR="00D61F87" w:rsidRDefault="00000000">
      <w:pPr>
        <w:pStyle w:val="SQL"/>
      </w:pPr>
      <w:r>
        <w:t>);</w:t>
      </w:r>
    </w:p>
    <w:p w14:paraId="73E7FBFF" w14:textId="77777777" w:rsidR="00D61F87" w:rsidRDefault="00000000">
      <w:pPr>
        <w:pStyle w:val="SQL"/>
      </w:pPr>
      <w:r>
        <w:t xml:space="preserve"> </w:t>
      </w:r>
    </w:p>
    <w:p w14:paraId="25BB67A4" w14:textId="77777777" w:rsidR="00D61F87" w:rsidRDefault="00000000">
      <w:pPr>
        <w:pStyle w:val="SQL"/>
      </w:pPr>
      <w:r>
        <w:t>CREATE TABLE yacht_crew (</w:t>
      </w:r>
    </w:p>
    <w:p w14:paraId="2183B7C0" w14:textId="77777777" w:rsidR="00D61F87" w:rsidRDefault="00000000">
      <w:pPr>
        <w:pStyle w:val="SQL"/>
      </w:pPr>
      <w:r>
        <w:t xml:space="preserve">    yacht_id bigint NOT NULL REFERENCES yacht(yacht_id),</w:t>
      </w:r>
    </w:p>
    <w:p w14:paraId="552D0AEE" w14:textId="77777777" w:rsidR="00D61F87" w:rsidRDefault="00000000">
      <w:pPr>
        <w:pStyle w:val="SQL"/>
      </w:pPr>
      <w:r>
        <w:t xml:space="preserve">    person_id bigint NOT NULL REFERENCES person(person_id),</w:t>
      </w:r>
    </w:p>
    <w:p w14:paraId="3C091F8F" w14:textId="77777777" w:rsidR="00D61F87" w:rsidRDefault="00000000">
      <w:pPr>
        <w:pStyle w:val="SQL"/>
      </w:pPr>
      <w:r>
        <w:t xml:space="preserve">    role text NOT NULL,</w:t>
      </w:r>
    </w:p>
    <w:p w14:paraId="450C7549" w14:textId="77777777" w:rsidR="00D61F87" w:rsidRDefault="00000000">
      <w:pPr>
        <w:pStyle w:val="SQL"/>
      </w:pPr>
      <w:r>
        <w:t xml:space="preserve">    PRIMARY KEY (yacht_id, person_id),</w:t>
      </w:r>
    </w:p>
    <w:p w14:paraId="09FC3E2D" w14:textId="77777777" w:rsidR="00D61F87" w:rsidRDefault="00000000">
      <w:pPr>
        <w:pStyle w:val="SQL"/>
      </w:pPr>
      <w:r>
        <w:t xml:space="preserve">    CONSTRAINT yacht_crew_role_not_blank CHECK (btrim(role) &lt;&gt; '')</w:t>
      </w:r>
    </w:p>
    <w:p w14:paraId="2CE9F0DB" w14:textId="77777777" w:rsidR="00D61F87" w:rsidRDefault="00000000">
      <w:pPr>
        <w:pStyle w:val="SQL"/>
      </w:pPr>
      <w:r>
        <w:t>);</w:t>
      </w:r>
    </w:p>
    <w:p w14:paraId="25C9D75A" w14:textId="77777777" w:rsidR="00D61F87" w:rsidRDefault="00000000">
      <w:pPr>
        <w:pStyle w:val="SQL"/>
      </w:pPr>
      <w:r>
        <w:t xml:space="preserve"> </w:t>
      </w:r>
    </w:p>
    <w:p w14:paraId="4B5770B6" w14:textId="77777777" w:rsidR="00D61F87" w:rsidRDefault="00000000">
      <w:pPr>
        <w:pStyle w:val="SQL"/>
      </w:pPr>
      <w:r>
        <w:t>CREATE TABLE payment (</w:t>
      </w:r>
    </w:p>
    <w:p w14:paraId="748BC7DC" w14:textId="77777777" w:rsidR="00D61F87" w:rsidRDefault="00000000">
      <w:pPr>
        <w:pStyle w:val="SQL"/>
      </w:pPr>
      <w:r>
        <w:t xml:space="preserve">    payment_id bigint GENERATED ALWAYS AS IDENTITY PRIMARY KEY,</w:t>
      </w:r>
    </w:p>
    <w:p w14:paraId="317F49A5" w14:textId="77777777" w:rsidR="00D61F87" w:rsidRDefault="00000000">
      <w:pPr>
        <w:pStyle w:val="SQL"/>
      </w:pPr>
      <w:r>
        <w:t xml:space="preserve">    movement_id bigint NOT NULL UNIQUE,</w:t>
      </w:r>
    </w:p>
    <w:p w14:paraId="7B390931" w14:textId="77777777" w:rsidR="00D61F87" w:rsidRDefault="00000000">
      <w:pPr>
        <w:pStyle w:val="SQL"/>
      </w:pPr>
      <w:r>
        <w:t xml:space="preserve">    payer_id bigint NOT NULL,</w:t>
      </w:r>
    </w:p>
    <w:p w14:paraId="56229D3A" w14:textId="77777777" w:rsidR="00D61F87" w:rsidRDefault="00000000">
      <w:pPr>
        <w:pStyle w:val="SQL"/>
      </w:pPr>
      <w:r>
        <w:t xml:space="preserve">    recipient_id bigint NOT NULL,</w:t>
      </w:r>
    </w:p>
    <w:p w14:paraId="08F6A0CD" w14:textId="77777777" w:rsidR="00D61F87" w:rsidRDefault="00000000">
      <w:pPr>
        <w:pStyle w:val="SQL"/>
      </w:pPr>
      <w:r>
        <w:t xml:space="preserve">    amount numeric(12, 2),</w:t>
      </w:r>
    </w:p>
    <w:p w14:paraId="78838D12" w14:textId="77777777" w:rsidR="00D61F87" w:rsidRDefault="00000000">
      <w:pPr>
        <w:pStyle w:val="SQL"/>
      </w:pPr>
      <w:r>
        <w:t xml:space="preserve">    CONSTRAINT payment_amount_positive CHECK (amount IS NULL OR amount &gt; 0),</w:t>
      </w:r>
    </w:p>
    <w:p w14:paraId="69C7D902" w14:textId="77777777" w:rsidR="00D61F87" w:rsidRDefault="00000000">
      <w:pPr>
        <w:pStyle w:val="SQL"/>
      </w:pPr>
      <w:r>
        <w:t xml:space="preserve">    CONSTRAINT payment_different_people CHECK (payer_id &lt;&gt; recipient_id),</w:t>
      </w:r>
    </w:p>
    <w:p w14:paraId="32DD0A1A" w14:textId="77777777" w:rsidR="00D61F87" w:rsidRDefault="00000000">
      <w:pPr>
        <w:pStyle w:val="SQL"/>
      </w:pPr>
      <w:r>
        <w:t xml:space="preserve">    CONSTRAINT payment_payer_is_traveler</w:t>
      </w:r>
    </w:p>
    <w:p w14:paraId="64D96242" w14:textId="77777777" w:rsidR="00D61F87" w:rsidRDefault="00000000">
      <w:pPr>
        <w:pStyle w:val="SQL"/>
      </w:pPr>
      <w:r>
        <w:t xml:space="preserve">        FOREIGN KEY (movement_id, payer_id)</w:t>
      </w:r>
    </w:p>
    <w:p w14:paraId="029B5D84" w14:textId="77777777" w:rsidR="00D61F87" w:rsidRDefault="00000000">
      <w:pPr>
        <w:pStyle w:val="SQL"/>
      </w:pPr>
      <w:r>
        <w:t xml:space="preserve">        REFERENCES movement(movement_id, person_id),</w:t>
      </w:r>
    </w:p>
    <w:p w14:paraId="1D5F34C5" w14:textId="77777777" w:rsidR="00D61F87" w:rsidRDefault="00000000">
      <w:pPr>
        <w:pStyle w:val="SQL"/>
      </w:pPr>
      <w:r>
        <w:t xml:space="preserve">    CONSTRAINT payment_recipient_is_worker</w:t>
      </w:r>
    </w:p>
    <w:p w14:paraId="68783CA9" w14:textId="77777777" w:rsidR="00D61F87" w:rsidRDefault="00000000">
      <w:pPr>
        <w:pStyle w:val="SQL"/>
      </w:pPr>
      <w:r>
        <w:t xml:space="preserve">        FOREIGN KEY (movement_id, recipient_id)</w:t>
      </w:r>
    </w:p>
    <w:p w14:paraId="67BC2118" w14:textId="77777777" w:rsidR="00D61F87" w:rsidRDefault="00000000">
      <w:pPr>
        <w:pStyle w:val="SQL"/>
      </w:pPr>
      <w:r>
        <w:t xml:space="preserve">        REFERENCES movement_worker(movement_id, person_id)</w:t>
      </w:r>
    </w:p>
    <w:p w14:paraId="374E7FAB" w14:textId="77777777" w:rsidR="00D61F87" w:rsidRPr="00120128" w:rsidRDefault="00000000">
      <w:pPr>
        <w:pStyle w:val="SQL"/>
        <w:rPr>
          <w:lang w:val="ru-RU"/>
        </w:rPr>
      </w:pPr>
      <w:r w:rsidRPr="00120128">
        <w:rPr>
          <w:lang w:val="ru-RU"/>
        </w:rPr>
        <w:t>);</w:t>
      </w:r>
    </w:p>
    <w:p w14:paraId="598496D1" w14:textId="77777777" w:rsidR="00D61F87" w:rsidRPr="00120128" w:rsidRDefault="00000000">
      <w:pPr>
        <w:pStyle w:val="SQL"/>
        <w:rPr>
          <w:lang w:val="ru-RU"/>
        </w:rPr>
      </w:pPr>
      <w:r w:rsidRPr="00120128">
        <w:rPr>
          <w:lang w:val="ru-RU"/>
        </w:rPr>
        <w:t xml:space="preserve"> </w:t>
      </w:r>
    </w:p>
    <w:p w14:paraId="4E9AA5A5" w14:textId="77777777" w:rsidR="00D61F87" w:rsidRPr="00120128" w:rsidRDefault="00000000">
      <w:pPr>
        <w:pStyle w:val="SQL"/>
        <w:rPr>
          <w:lang w:val="ru-RU"/>
        </w:rPr>
      </w:pPr>
      <w:r w:rsidRPr="00120128">
        <w:rPr>
          <w:lang w:val="ru-RU"/>
        </w:rPr>
        <w:t>-- Тестовые данные для только что созданных пустых таблиц.</w:t>
      </w:r>
    </w:p>
    <w:p w14:paraId="1DD17CFE" w14:textId="77777777" w:rsidR="00D61F87" w:rsidRDefault="00000000">
      <w:pPr>
        <w:pStyle w:val="SQL"/>
      </w:pPr>
      <w:r>
        <w:t>INSERT INTO person (name, description) VALUES</w:t>
      </w:r>
    </w:p>
    <w:p w14:paraId="08B4CBC8" w14:textId="77777777" w:rsidR="00D61F87" w:rsidRDefault="00000000">
      <w:pPr>
        <w:pStyle w:val="SQL"/>
      </w:pPr>
      <w:r>
        <w:t xml:space="preserve">    ('Янсен', NULL), (NULL, 'Извозчик'), (NULL, 'Помощник яхты');</w:t>
      </w:r>
    </w:p>
    <w:p w14:paraId="1AFA7147" w14:textId="2422E732" w:rsidR="00D61F87" w:rsidRDefault="00D61F87">
      <w:pPr>
        <w:pStyle w:val="SQL"/>
      </w:pPr>
    </w:p>
    <w:p w14:paraId="14D87E6C" w14:textId="3E5A2B09" w:rsidR="00D61F87" w:rsidRDefault="00000000">
      <w:pPr>
        <w:pStyle w:val="SQL"/>
      </w:pPr>
      <w:r>
        <w:t>INSERT INTO yacht (name) VALUES (NULL);</w:t>
      </w:r>
    </w:p>
    <w:p w14:paraId="5076AF9A" w14:textId="2431C36D" w:rsidR="00D61F87" w:rsidRDefault="00000000">
      <w:pPr>
        <w:pStyle w:val="SQL"/>
      </w:pPr>
      <w:r>
        <w:t>INSERT INTO cabin (yacht_id, designation) VALUES (1, NULL);</w:t>
      </w:r>
    </w:p>
    <w:p w14:paraId="743B93E3" w14:textId="77777777" w:rsidR="00D61F87" w:rsidRDefault="00000000">
      <w:pPr>
        <w:pStyle w:val="SQL"/>
      </w:pPr>
      <w:r>
        <w:t xml:space="preserve"> </w:t>
      </w:r>
    </w:p>
    <w:p w14:paraId="2CA56FB7" w14:textId="77777777" w:rsidR="00D61F87" w:rsidRDefault="00000000">
      <w:pPr>
        <w:pStyle w:val="SQL"/>
      </w:pPr>
      <w:r>
        <w:t>INSERT INTO place (name, place_type, yacht_id, cabin_id) VALUES</w:t>
      </w:r>
    </w:p>
    <w:p w14:paraId="61BB89E2" w14:textId="77777777" w:rsidR="00D61F87" w:rsidRDefault="00000000">
      <w:pPr>
        <w:pStyle w:val="SQL"/>
      </w:pPr>
      <w:r>
        <w:t xml:space="preserve">    ('Набережная', 'quay', NULL, NULL),</w:t>
      </w:r>
    </w:p>
    <w:p w14:paraId="72A58B19" w14:textId="77777777" w:rsidR="00D61F87" w:rsidRDefault="00000000">
      <w:pPr>
        <w:pStyle w:val="SQL"/>
      </w:pPr>
      <w:r>
        <w:t xml:space="preserve">    ('У трапа яхты', 'yacht_side', 1, NULL),</w:t>
      </w:r>
    </w:p>
    <w:p w14:paraId="53D642C7" w14:textId="77777777" w:rsidR="00D61F87" w:rsidRDefault="00000000">
      <w:pPr>
        <w:pStyle w:val="SQL"/>
      </w:pPr>
      <w:r>
        <w:t xml:space="preserve">    ('Палуба яхты', 'deck', 1, NULL),</w:t>
      </w:r>
    </w:p>
    <w:p w14:paraId="5DCCC081" w14:textId="77777777" w:rsidR="00D61F87" w:rsidRDefault="00000000">
      <w:pPr>
        <w:pStyle w:val="SQL"/>
      </w:pPr>
      <w:r>
        <w:t xml:space="preserve">    ('Каюта Янсена', 'cabin', NULL, 1);</w:t>
      </w:r>
    </w:p>
    <w:p w14:paraId="5059B115" w14:textId="6A0C1E49" w:rsidR="00D61F87" w:rsidRDefault="00D61F87">
      <w:pPr>
        <w:pStyle w:val="SQL"/>
      </w:pPr>
    </w:p>
    <w:p w14:paraId="1BEB51A4" w14:textId="77777777" w:rsidR="00D61F87" w:rsidRDefault="00000000">
      <w:pPr>
        <w:pStyle w:val="SQL"/>
      </w:pPr>
      <w:r>
        <w:lastRenderedPageBreak/>
        <w:t>INSERT INTO vehicle (vehicle_type, description) VALUES</w:t>
      </w:r>
    </w:p>
    <w:p w14:paraId="2DA7C058" w14:textId="77777777" w:rsidR="00D61F87" w:rsidRDefault="00000000">
      <w:pPr>
        <w:pStyle w:val="SQL"/>
      </w:pPr>
      <w:r>
        <w:t xml:space="preserve">    ('carriage', 'Экипаж извозчика'),</w:t>
      </w:r>
    </w:p>
    <w:p w14:paraId="178AB98D" w14:textId="77777777" w:rsidR="00D61F87" w:rsidRDefault="00000000">
      <w:pPr>
        <w:pStyle w:val="SQL"/>
      </w:pPr>
      <w:r>
        <w:t xml:space="preserve">    ('rowboat', 'Шлюпка');</w:t>
      </w:r>
    </w:p>
    <w:p w14:paraId="6B8C1120" w14:textId="6DF2CE67" w:rsidR="00D61F87" w:rsidRPr="00BD608C" w:rsidRDefault="00D61F87">
      <w:pPr>
        <w:pStyle w:val="SQL"/>
      </w:pPr>
    </w:p>
    <w:p w14:paraId="7779E8A4" w14:textId="77777777" w:rsidR="00D61F87" w:rsidRPr="00BD608C" w:rsidRDefault="00000000">
      <w:pPr>
        <w:pStyle w:val="SQL"/>
      </w:pPr>
      <w:r>
        <w:t>INSERT</w:t>
      </w:r>
      <w:r w:rsidRPr="00BD608C">
        <w:t xml:space="preserve"> </w:t>
      </w:r>
      <w:r>
        <w:t>INTO</w:t>
      </w:r>
      <w:r w:rsidRPr="00BD608C">
        <w:t xml:space="preserve"> </w:t>
      </w:r>
      <w:r>
        <w:t>movement</w:t>
      </w:r>
    </w:p>
    <w:p w14:paraId="1ADECAB3" w14:textId="77777777" w:rsidR="00D61F87" w:rsidRDefault="00000000">
      <w:pPr>
        <w:pStyle w:val="SQL"/>
      </w:pPr>
      <w:r w:rsidRPr="00BD608C">
        <w:t xml:space="preserve">    </w:t>
      </w:r>
      <w:r>
        <w:t>(person_id, origin_place_id, destination_place_id, vehicle_id, sequence_no)</w:t>
      </w:r>
    </w:p>
    <w:p w14:paraId="7012F6E3" w14:textId="77777777" w:rsidR="00D61F87" w:rsidRPr="00BD608C" w:rsidRDefault="00000000">
      <w:pPr>
        <w:pStyle w:val="SQL"/>
      </w:pPr>
      <w:r>
        <w:t>VALUES</w:t>
      </w:r>
    </w:p>
    <w:p w14:paraId="229655B5" w14:textId="77777777" w:rsidR="00D61F87" w:rsidRPr="00BD608C" w:rsidRDefault="00000000">
      <w:pPr>
        <w:pStyle w:val="SQL"/>
      </w:pPr>
      <w:r w:rsidRPr="00BD608C">
        <w:t xml:space="preserve">    (1, </w:t>
      </w:r>
      <w:r>
        <w:t>NULL</w:t>
      </w:r>
      <w:r w:rsidRPr="00BD608C">
        <w:t>, 1, 1, 1),</w:t>
      </w:r>
    </w:p>
    <w:p w14:paraId="7C62C250" w14:textId="77777777" w:rsidR="00D61F87" w:rsidRPr="00BD608C" w:rsidRDefault="00000000">
      <w:pPr>
        <w:pStyle w:val="SQL"/>
      </w:pPr>
      <w:r w:rsidRPr="00BD608C">
        <w:t xml:space="preserve">    (1, 1, 2, 2, 2),</w:t>
      </w:r>
    </w:p>
    <w:p w14:paraId="73C574CA" w14:textId="77777777" w:rsidR="00D61F87" w:rsidRPr="00BD608C" w:rsidRDefault="00000000">
      <w:pPr>
        <w:pStyle w:val="SQL"/>
      </w:pPr>
      <w:r w:rsidRPr="00BD608C">
        <w:t xml:space="preserve">    (1, 2, 3, </w:t>
      </w:r>
      <w:r>
        <w:t>NULL</w:t>
      </w:r>
      <w:r w:rsidRPr="00BD608C">
        <w:t>, 3),</w:t>
      </w:r>
    </w:p>
    <w:p w14:paraId="791E61CA" w14:textId="77777777" w:rsidR="00D61F87" w:rsidRPr="00BD608C" w:rsidRDefault="00000000">
      <w:pPr>
        <w:pStyle w:val="SQL"/>
      </w:pPr>
      <w:r w:rsidRPr="00BD608C">
        <w:t xml:space="preserve">    (1, 3, 4, </w:t>
      </w:r>
      <w:r>
        <w:t>NULL</w:t>
      </w:r>
      <w:r w:rsidRPr="00BD608C">
        <w:t>, 4);</w:t>
      </w:r>
    </w:p>
    <w:p w14:paraId="1D9A7EB1" w14:textId="16E5373D" w:rsidR="00D61F87" w:rsidRPr="00BD608C" w:rsidRDefault="00D61F87">
      <w:pPr>
        <w:pStyle w:val="SQL"/>
      </w:pPr>
    </w:p>
    <w:p w14:paraId="4AFB0CF7" w14:textId="77777777" w:rsidR="00D61F87" w:rsidRPr="00BD608C" w:rsidRDefault="00000000">
      <w:pPr>
        <w:pStyle w:val="SQL"/>
      </w:pPr>
      <w:r w:rsidRPr="00BD608C">
        <w:t xml:space="preserve"> </w:t>
      </w:r>
    </w:p>
    <w:p w14:paraId="1C2D3035" w14:textId="77777777" w:rsidR="00D61F87" w:rsidRDefault="00000000">
      <w:pPr>
        <w:pStyle w:val="SQL"/>
      </w:pPr>
      <w:r>
        <w:t>INSERT INTO movement_worker (movement_id, person_id, role)</w:t>
      </w:r>
    </w:p>
    <w:p w14:paraId="0C9F17E1" w14:textId="77777777" w:rsidR="00D61F87" w:rsidRDefault="00000000">
      <w:pPr>
        <w:pStyle w:val="SQL"/>
      </w:pPr>
      <w:r>
        <w:t>VALUES (1, 2, 'driver');</w:t>
      </w:r>
    </w:p>
    <w:p w14:paraId="4E63D62C" w14:textId="77777777" w:rsidR="00D61F87" w:rsidRDefault="00000000">
      <w:pPr>
        <w:pStyle w:val="SQL"/>
      </w:pPr>
      <w:r>
        <w:t>INSERT INTO yacht_crew (yacht_id, person_id, role)</w:t>
      </w:r>
    </w:p>
    <w:p w14:paraId="671C421B" w14:textId="77777777" w:rsidR="00D61F87" w:rsidRDefault="00000000">
      <w:pPr>
        <w:pStyle w:val="SQL"/>
      </w:pPr>
      <w:r>
        <w:t>VALUES (1, 3, 'assistant');</w:t>
      </w:r>
    </w:p>
    <w:p w14:paraId="4220E3C5" w14:textId="77777777" w:rsidR="00D61F87" w:rsidRDefault="00000000">
      <w:pPr>
        <w:pStyle w:val="SQL"/>
      </w:pPr>
      <w:r>
        <w:t>INSERT INTO payment (movement_id, payer_id, recipient_id, amount)</w:t>
      </w:r>
    </w:p>
    <w:p w14:paraId="02CECDDE" w14:textId="77777777" w:rsidR="00D61F87" w:rsidRPr="00120128" w:rsidRDefault="00000000">
      <w:pPr>
        <w:pStyle w:val="SQL"/>
        <w:rPr>
          <w:lang w:val="ru-RU"/>
        </w:rPr>
      </w:pPr>
      <w:r>
        <w:t>VALUES</w:t>
      </w:r>
      <w:r w:rsidRPr="00120128">
        <w:rPr>
          <w:lang w:val="ru-RU"/>
        </w:rPr>
        <w:t xml:space="preserve"> (1, 1, 2, </w:t>
      </w:r>
      <w:r>
        <w:t>NULL</w:t>
      </w:r>
      <w:r w:rsidRPr="00120128">
        <w:rPr>
          <w:lang w:val="ru-RU"/>
        </w:rPr>
        <w:t>);</w:t>
      </w:r>
    </w:p>
    <w:p w14:paraId="52BC7432" w14:textId="77777777" w:rsidR="00D61F87" w:rsidRPr="00BD608C" w:rsidRDefault="00000000">
      <w:pPr>
        <w:pStyle w:val="SQL"/>
        <w:rPr>
          <w:lang w:val="ru-RU"/>
        </w:rPr>
      </w:pPr>
      <w:r w:rsidRPr="00120128">
        <w:rPr>
          <w:lang w:val="ru-RU"/>
        </w:rPr>
        <w:t xml:space="preserve"> </w:t>
      </w:r>
    </w:p>
    <w:p w14:paraId="6C130E93" w14:textId="77777777" w:rsidR="005569AE" w:rsidRPr="00BD608C" w:rsidRDefault="005569AE">
      <w:pPr>
        <w:pStyle w:val="SQL"/>
        <w:rPr>
          <w:lang w:val="ru-RU"/>
        </w:rPr>
      </w:pPr>
    </w:p>
    <w:p w14:paraId="0695A7AF" w14:textId="77777777" w:rsidR="005569AE" w:rsidRPr="00BD608C" w:rsidRDefault="005569AE">
      <w:pPr>
        <w:pStyle w:val="SQL"/>
        <w:rPr>
          <w:lang w:val="ru-RU"/>
        </w:rPr>
      </w:pPr>
    </w:p>
    <w:p w14:paraId="1B750B86" w14:textId="77777777" w:rsidR="00D61F87" w:rsidRDefault="00000000">
      <w:pPr>
        <w:pStyle w:val="SQL"/>
      </w:pPr>
      <w:r>
        <w:t>SELECT m.sequence_no, p.name AS traveler,</w:t>
      </w:r>
    </w:p>
    <w:p w14:paraId="7447C1D5" w14:textId="77777777" w:rsidR="00D61F87" w:rsidRDefault="00000000">
      <w:pPr>
        <w:pStyle w:val="SQL"/>
      </w:pPr>
      <w:r>
        <w:t xml:space="preserve">       origin.name AS origin, destination.name AS destination,</w:t>
      </w:r>
    </w:p>
    <w:p w14:paraId="7FE40462" w14:textId="77777777" w:rsidR="00D61F87" w:rsidRDefault="00000000">
      <w:pPr>
        <w:pStyle w:val="SQL"/>
      </w:pPr>
      <w:r>
        <w:t xml:space="preserve">       v.vehicle_type</w:t>
      </w:r>
    </w:p>
    <w:p w14:paraId="6989151E" w14:textId="77777777" w:rsidR="00D61F87" w:rsidRDefault="00000000">
      <w:pPr>
        <w:pStyle w:val="SQL"/>
      </w:pPr>
      <w:r>
        <w:t>FROM movement AS m</w:t>
      </w:r>
    </w:p>
    <w:p w14:paraId="4AFC00EE" w14:textId="77777777" w:rsidR="00D61F87" w:rsidRDefault="00000000">
      <w:pPr>
        <w:pStyle w:val="SQL"/>
      </w:pPr>
      <w:r>
        <w:t>JOIN person AS p ON p.person_id = m.person_id</w:t>
      </w:r>
    </w:p>
    <w:p w14:paraId="40BC8CEB" w14:textId="77777777" w:rsidR="00D61F87" w:rsidRDefault="00000000">
      <w:pPr>
        <w:pStyle w:val="SQL"/>
      </w:pPr>
      <w:r>
        <w:t>LEFT JOIN place AS origin ON origin.place_id = m.origin_place_id</w:t>
      </w:r>
    </w:p>
    <w:p w14:paraId="1C76E0C6" w14:textId="77777777" w:rsidR="00D61F87" w:rsidRDefault="00000000">
      <w:pPr>
        <w:pStyle w:val="SQL"/>
      </w:pPr>
      <w:r>
        <w:t>JOIN place AS destination ON destination.place_id = m.destination_place_id</w:t>
      </w:r>
    </w:p>
    <w:p w14:paraId="1799D7C3" w14:textId="77777777" w:rsidR="00D61F87" w:rsidRDefault="00000000">
      <w:pPr>
        <w:pStyle w:val="SQL"/>
      </w:pPr>
      <w:r>
        <w:t>LEFT JOIN vehicle AS v ON v.vehicle_id = m.vehicle_id</w:t>
      </w:r>
    </w:p>
    <w:p w14:paraId="44DFAE08" w14:textId="54243DF3" w:rsidR="004B0312" w:rsidRDefault="00000000" w:rsidP="004B0312">
      <w:pPr>
        <w:pStyle w:val="SQL"/>
      </w:pPr>
      <w:r>
        <w:t>ORDER BY m.sequence_no;</w:t>
      </w:r>
      <w:bookmarkStart w:id="12" w:name="_Toc240925570"/>
      <w:bookmarkStart w:id="13" w:name="_Toc240927045"/>
    </w:p>
    <w:p w14:paraId="35D80BFF" w14:textId="7539C8F7" w:rsidR="00D61F87" w:rsidRPr="00120128" w:rsidRDefault="005569AE">
      <w:pPr>
        <w:pStyle w:val="1"/>
        <w:rPr>
          <w:lang w:val="ru-RU"/>
        </w:rPr>
      </w:pPr>
      <w:r w:rsidRPr="00BD608C">
        <w:rPr>
          <w:lang w:val="ru-RU"/>
        </w:rPr>
        <w:t>7</w:t>
      </w:r>
      <w:r w:rsidRPr="00120128">
        <w:rPr>
          <w:lang w:val="ru-RU"/>
        </w:rPr>
        <w:t xml:space="preserve"> Выводы по работе</w:t>
      </w:r>
      <w:bookmarkEnd w:id="12"/>
      <w:bookmarkEnd w:id="13"/>
    </w:p>
    <w:p w14:paraId="3C510A88" w14:textId="77777777" w:rsidR="00D61F87" w:rsidRPr="00120128" w:rsidRDefault="00000000">
      <w:pPr>
        <w:rPr>
          <w:lang w:val="ru-RU"/>
        </w:rPr>
      </w:pPr>
      <w:r w:rsidRPr="00120128">
        <w:rPr>
          <w:lang w:val="ru-RU"/>
        </w:rPr>
        <w:t xml:space="preserve">По литературному фрагменту выделены люди, места, транспорт, яхта, каюта и события перемещения и оплаты. Концептуальная модель фиксирует связи предметной области; логическая преобразует их в девять таблиц; физическая задаёт типы </w:t>
      </w:r>
      <w:r>
        <w:t>PostgreSQL</w:t>
      </w:r>
      <w:r w:rsidRPr="00120128">
        <w:rPr>
          <w:lang w:val="ru-RU"/>
        </w:rPr>
        <w:t xml:space="preserve"> и ограничения целостности. Тестовые данные воспроизводят четыре последовательных перемещения Янсена и факт оплаты без выдуманной суммы.</w:t>
      </w:r>
    </w:p>
    <w:p w14:paraId="0C0DD588" w14:textId="3DB69FA4" w:rsidR="00D61F87" w:rsidRPr="00BD608C" w:rsidRDefault="00000000">
      <w:pPr>
        <w:rPr>
          <w:lang w:val="ru-RU"/>
        </w:rPr>
      </w:pPr>
      <w:r w:rsidRPr="00120128">
        <w:rPr>
          <w:lang w:val="ru-RU"/>
        </w:rPr>
        <w:t xml:space="preserve">В предложенном </w:t>
      </w:r>
      <w:r>
        <w:t>SQL</w:t>
      </w:r>
      <w:r w:rsidRPr="00120128">
        <w:rPr>
          <w:lang w:val="ru-RU"/>
        </w:rPr>
        <w:t xml:space="preserve"> ограничения не позволяют ссылаться на несуществующие записи, дублировать порядок шагов одного человека, создавать место с несоответствующими ему ссылками, а также указывать плательщика и получателя, не связанных с оплаченной поездкой.</w:t>
      </w:r>
    </w:p>
    <w:sectPr w:rsidR="00D61F87" w:rsidRPr="00BD608C" w:rsidSect="00034616">
      <w:pgSz w:w="12240" w:h="15840"/>
      <w:pgMar w:top="1123" w:right="1181" w:bottom="979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B5E78" w14:textId="77777777" w:rsidR="001F6331" w:rsidRDefault="001F6331">
      <w:pPr>
        <w:spacing w:after="0" w:line="240" w:lineRule="auto"/>
      </w:pPr>
      <w:r>
        <w:separator/>
      </w:r>
    </w:p>
  </w:endnote>
  <w:endnote w:type="continuationSeparator" w:id="0">
    <w:p w14:paraId="676F248C" w14:textId="77777777" w:rsidR="001F6331" w:rsidRDefault="001F6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CF553" w14:textId="77777777" w:rsidR="001F6331" w:rsidRDefault="001F6331">
      <w:pPr>
        <w:spacing w:after="0" w:line="240" w:lineRule="auto"/>
      </w:pPr>
      <w:r>
        <w:separator/>
      </w:r>
    </w:p>
  </w:footnote>
  <w:footnote w:type="continuationSeparator" w:id="0">
    <w:p w14:paraId="5BB61AF7" w14:textId="77777777" w:rsidR="001F6331" w:rsidRDefault="001F6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863130">
    <w:abstractNumId w:val="8"/>
  </w:num>
  <w:num w:numId="2" w16cid:durableId="1375763992">
    <w:abstractNumId w:val="6"/>
  </w:num>
  <w:num w:numId="3" w16cid:durableId="961958444">
    <w:abstractNumId w:val="5"/>
  </w:num>
  <w:num w:numId="4" w16cid:durableId="1897474594">
    <w:abstractNumId w:val="4"/>
  </w:num>
  <w:num w:numId="5" w16cid:durableId="812218514">
    <w:abstractNumId w:val="7"/>
  </w:num>
  <w:num w:numId="6" w16cid:durableId="1730379480">
    <w:abstractNumId w:val="3"/>
  </w:num>
  <w:num w:numId="7" w16cid:durableId="1303341761">
    <w:abstractNumId w:val="2"/>
  </w:num>
  <w:num w:numId="8" w16cid:durableId="1239167386">
    <w:abstractNumId w:val="1"/>
  </w:num>
  <w:num w:numId="9" w16cid:durableId="49685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452"/>
    <w:rsid w:val="00120128"/>
    <w:rsid w:val="0015074B"/>
    <w:rsid w:val="001F6331"/>
    <w:rsid w:val="0029639D"/>
    <w:rsid w:val="00326F90"/>
    <w:rsid w:val="00393689"/>
    <w:rsid w:val="003C3359"/>
    <w:rsid w:val="004B0312"/>
    <w:rsid w:val="004D2631"/>
    <w:rsid w:val="005569AE"/>
    <w:rsid w:val="006318BE"/>
    <w:rsid w:val="006E3F47"/>
    <w:rsid w:val="00786A48"/>
    <w:rsid w:val="007B47FA"/>
    <w:rsid w:val="0082759D"/>
    <w:rsid w:val="00AA1D8D"/>
    <w:rsid w:val="00B47730"/>
    <w:rsid w:val="00BD608C"/>
    <w:rsid w:val="00CB0664"/>
    <w:rsid w:val="00D61F87"/>
    <w:rsid w:val="00DD63C8"/>
    <w:rsid w:val="00EA36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ACE70"/>
  <w14:defaultImageDpi w14:val="300"/>
  <w15:docId w15:val="{7D5814FE-69B4-4025-BBDC-0E559FF3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Liberation Serif" w:hAnsi="Liberation Serif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20" w:after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">
    <w:name w:val="SQL"/>
    <w:pPr>
      <w:spacing w:after="0" w:line="240" w:lineRule="auto"/>
    </w:pPr>
    <w:rPr>
      <w:rFonts w:ascii="Liberation Mono" w:hAnsi="Liberation Mono"/>
      <w:sz w:val="15"/>
    </w:rPr>
  </w:style>
  <w:style w:type="paragraph" w:styleId="14">
    <w:name w:val="toc 1"/>
    <w:basedOn w:val="a1"/>
    <w:next w:val="a1"/>
    <w:autoRedefine/>
    <w:uiPriority w:val="39"/>
    <w:unhideWhenUsed/>
    <w:rsid w:val="005569AE"/>
    <w:pPr>
      <w:spacing w:after="100"/>
    </w:pPr>
  </w:style>
  <w:style w:type="character" w:styleId="aff8">
    <w:name w:val="Hyperlink"/>
    <w:basedOn w:val="a2"/>
    <w:uiPriority w:val="99"/>
    <w:unhideWhenUsed/>
    <w:rsid w:val="005569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9</Pages>
  <Words>1907</Words>
  <Characters>10874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 Котлярский</cp:lastModifiedBy>
  <cp:revision>10</cp:revision>
  <dcterms:created xsi:type="dcterms:W3CDTF">2013-12-23T23:15:00Z</dcterms:created>
  <dcterms:modified xsi:type="dcterms:W3CDTF">2026-09-22T11:02:00Z</dcterms:modified>
  <cp:category/>
</cp:coreProperties>
</file>